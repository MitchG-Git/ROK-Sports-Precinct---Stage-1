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0640" w14:textId="77777777" w:rsidR="0076518C" w:rsidRDefault="00000000">
      <w:pPr>
        <w:spacing w:after="40"/>
        <w:jc w:val="center"/>
      </w:pPr>
      <w:r>
        <w:rPr>
          <w:b/>
          <w:color w:val="1F4E79"/>
          <w:sz w:val="28"/>
        </w:rPr>
        <w:t>BUDGET QUOTATION</w:t>
      </w:r>
    </w:p>
    <w:p w14:paraId="1FF282C5" w14:textId="77777777" w:rsidR="0076518C" w:rsidRDefault="00000000">
      <w:pPr>
        <w:spacing w:after="20"/>
        <w:jc w:val="center"/>
      </w:pPr>
      <w:r>
        <w:rPr>
          <w:b/>
          <w:sz w:val="24"/>
        </w:rPr>
        <w:t>CQU Rockhampton TAFE Consolidation - Stage 2</w:t>
      </w:r>
    </w:p>
    <w:p w14:paraId="358F77EA" w14:textId="77777777" w:rsidR="0076518C" w:rsidRDefault="00000000">
      <w:pPr>
        <w:spacing w:after="160"/>
        <w:jc w:val="center"/>
      </w:pPr>
      <w:r>
        <w:rPr>
          <w:b/>
          <w:color w:val="ED602D"/>
          <w:sz w:val="21"/>
        </w:rPr>
        <w:t>Hydraulic Services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28"/>
        <w:gridCol w:w="3240"/>
        <w:gridCol w:w="1728"/>
        <w:gridCol w:w="3240"/>
      </w:tblGrid>
      <w:tr w:rsidR="0076518C" w14:paraId="2A16871C" w14:textId="77777777">
        <w:trPr>
          <w:tblHeader/>
          <w:jc w:val="center"/>
        </w:trPr>
        <w:tc>
          <w:tcPr>
            <w:tcW w:w="1728" w:type="dxa"/>
            <w:shd w:val="clear" w:color="auto" w:fill="D9EAF7"/>
            <w:tcMar>
              <w:top w:w="70" w:type="dxa"/>
              <w:left w:w="90" w:type="dxa"/>
              <w:bottom w:w="70" w:type="dxa"/>
              <w:right w:w="90" w:type="dxa"/>
            </w:tcMar>
            <w:vAlign w:val="center"/>
          </w:tcPr>
          <w:p w14:paraId="5BF81643" w14:textId="77777777" w:rsidR="0076518C" w:rsidRDefault="00000000">
            <w:pPr>
              <w:spacing w:after="0" w:line="240" w:lineRule="auto"/>
            </w:pPr>
            <w:r>
              <w:rPr>
                <w:b/>
                <w:color w:val="1F4E79"/>
                <w:sz w:val="16"/>
              </w:rPr>
              <w:t>Date</w:t>
            </w:r>
          </w:p>
        </w:tc>
        <w:tc>
          <w:tcPr>
            <w:tcW w:w="3240" w:type="dxa"/>
            <w:shd w:val="clear" w:color="auto" w:fill="D9EAF7"/>
            <w:tcMar>
              <w:top w:w="70" w:type="dxa"/>
              <w:left w:w="90" w:type="dxa"/>
              <w:bottom w:w="70" w:type="dxa"/>
              <w:right w:w="90" w:type="dxa"/>
            </w:tcMar>
            <w:vAlign w:val="center"/>
          </w:tcPr>
          <w:p w14:paraId="577AE267" w14:textId="77777777" w:rsidR="0076518C" w:rsidRDefault="00000000">
            <w:pPr>
              <w:spacing w:after="0" w:line="240" w:lineRule="auto"/>
            </w:pPr>
            <w:r>
              <w:rPr>
                <w:b/>
                <w:color w:val="1F4E79"/>
                <w:sz w:val="16"/>
              </w:rPr>
              <w:t>Thursday 24 April, 2026</w:t>
            </w:r>
          </w:p>
        </w:tc>
        <w:tc>
          <w:tcPr>
            <w:tcW w:w="1728" w:type="dxa"/>
            <w:shd w:val="clear" w:color="auto" w:fill="D9EAF7"/>
            <w:tcMar>
              <w:top w:w="70" w:type="dxa"/>
              <w:left w:w="90" w:type="dxa"/>
              <w:bottom w:w="70" w:type="dxa"/>
              <w:right w:w="90" w:type="dxa"/>
            </w:tcMar>
            <w:vAlign w:val="center"/>
          </w:tcPr>
          <w:p w14:paraId="204C6FFF" w14:textId="77777777" w:rsidR="0076518C" w:rsidRDefault="00000000">
            <w:pPr>
              <w:spacing w:after="0" w:line="240" w:lineRule="auto"/>
            </w:pPr>
            <w:r>
              <w:rPr>
                <w:b/>
                <w:color w:val="1F4E79"/>
                <w:sz w:val="16"/>
              </w:rPr>
              <w:t>Quote #</w:t>
            </w:r>
          </w:p>
        </w:tc>
        <w:tc>
          <w:tcPr>
            <w:tcW w:w="3240" w:type="dxa"/>
            <w:shd w:val="clear" w:color="auto" w:fill="D9EAF7"/>
            <w:tcMar>
              <w:top w:w="70" w:type="dxa"/>
              <w:left w:w="90" w:type="dxa"/>
              <w:bottom w:w="70" w:type="dxa"/>
              <w:right w:w="90" w:type="dxa"/>
            </w:tcMar>
            <w:vAlign w:val="center"/>
          </w:tcPr>
          <w:p w14:paraId="2F7156AA" w14:textId="635D3F3B" w:rsidR="0076518C" w:rsidRDefault="003E0838">
            <w:pPr>
              <w:spacing w:after="0" w:line="240" w:lineRule="auto"/>
            </w:pPr>
            <w:r>
              <w:rPr>
                <w:b/>
                <w:color w:val="1F4E79"/>
                <w:sz w:val="16"/>
              </w:rPr>
              <w:t>2376</w:t>
            </w:r>
          </w:p>
        </w:tc>
      </w:tr>
      <w:tr w:rsidR="0076518C" w14:paraId="1E3E84C0" w14:textId="77777777">
        <w:trPr>
          <w:jc w:val="center"/>
        </w:trPr>
        <w:tc>
          <w:tcPr>
            <w:tcW w:w="1728" w:type="dxa"/>
            <w:shd w:val="clear" w:color="auto" w:fill="D9EAF7"/>
            <w:tcMar>
              <w:top w:w="70" w:type="dxa"/>
              <w:left w:w="90" w:type="dxa"/>
              <w:bottom w:w="70" w:type="dxa"/>
              <w:right w:w="90" w:type="dxa"/>
            </w:tcMar>
            <w:vAlign w:val="center"/>
          </w:tcPr>
          <w:p w14:paraId="3D49FE5C" w14:textId="77777777" w:rsidR="0076518C" w:rsidRDefault="00000000">
            <w:pPr>
              <w:spacing w:after="0" w:line="240" w:lineRule="auto"/>
            </w:pPr>
            <w:r>
              <w:rPr>
                <w:b/>
                <w:sz w:val="16"/>
              </w:rPr>
              <w:t>Prepared For</w:t>
            </w:r>
          </w:p>
        </w:tc>
        <w:tc>
          <w:tcPr>
            <w:tcW w:w="3240" w:type="dxa"/>
            <w:shd w:val="clear" w:color="auto" w:fill="FFFFFF"/>
            <w:tcMar>
              <w:top w:w="70" w:type="dxa"/>
              <w:left w:w="90" w:type="dxa"/>
              <w:bottom w:w="70" w:type="dxa"/>
              <w:right w:w="90" w:type="dxa"/>
            </w:tcMar>
            <w:vAlign w:val="center"/>
          </w:tcPr>
          <w:p w14:paraId="5AAFEA4F" w14:textId="77777777" w:rsidR="0076518C" w:rsidRDefault="00000000">
            <w:pPr>
              <w:spacing w:after="0" w:line="240" w:lineRule="auto"/>
            </w:pPr>
            <w:r>
              <w:rPr>
                <w:sz w:val="16"/>
              </w:rPr>
              <w:t>Estimator</w:t>
            </w:r>
          </w:p>
        </w:tc>
        <w:tc>
          <w:tcPr>
            <w:tcW w:w="1728" w:type="dxa"/>
            <w:shd w:val="clear" w:color="auto" w:fill="D9EAF7"/>
            <w:tcMar>
              <w:top w:w="70" w:type="dxa"/>
              <w:left w:w="90" w:type="dxa"/>
              <w:bottom w:w="70" w:type="dxa"/>
              <w:right w:w="90" w:type="dxa"/>
            </w:tcMar>
            <w:vAlign w:val="center"/>
          </w:tcPr>
          <w:p w14:paraId="29BCBF34" w14:textId="77777777" w:rsidR="0076518C" w:rsidRDefault="00000000">
            <w:pPr>
              <w:spacing w:after="0" w:line="240" w:lineRule="auto"/>
            </w:pPr>
            <w:r>
              <w:rPr>
                <w:b/>
                <w:sz w:val="16"/>
              </w:rPr>
              <w:t>Attention</w:t>
            </w:r>
          </w:p>
        </w:tc>
        <w:tc>
          <w:tcPr>
            <w:tcW w:w="3240" w:type="dxa"/>
            <w:shd w:val="clear" w:color="auto" w:fill="FFFFFF"/>
            <w:tcMar>
              <w:top w:w="70" w:type="dxa"/>
              <w:left w:w="90" w:type="dxa"/>
              <w:bottom w:w="70" w:type="dxa"/>
              <w:right w:w="90" w:type="dxa"/>
            </w:tcMar>
            <w:vAlign w:val="center"/>
          </w:tcPr>
          <w:p w14:paraId="48FFF3F3" w14:textId="77777777" w:rsidR="0076518C" w:rsidRDefault="00000000">
            <w:pPr>
              <w:spacing w:after="0" w:line="240" w:lineRule="auto"/>
            </w:pPr>
            <w:r>
              <w:rPr>
                <w:sz w:val="16"/>
              </w:rPr>
              <w:t>Estimator</w:t>
            </w:r>
          </w:p>
        </w:tc>
      </w:tr>
      <w:tr w:rsidR="0076518C" w14:paraId="6DDC90BA" w14:textId="77777777">
        <w:trPr>
          <w:jc w:val="center"/>
        </w:trPr>
        <w:tc>
          <w:tcPr>
            <w:tcW w:w="1728" w:type="dxa"/>
            <w:shd w:val="clear" w:color="auto" w:fill="F7F9FB"/>
            <w:tcMar>
              <w:top w:w="70" w:type="dxa"/>
              <w:left w:w="90" w:type="dxa"/>
              <w:bottom w:w="70" w:type="dxa"/>
              <w:right w:w="90" w:type="dxa"/>
            </w:tcMar>
            <w:vAlign w:val="center"/>
          </w:tcPr>
          <w:p w14:paraId="5F777A90" w14:textId="77777777" w:rsidR="0076518C" w:rsidRDefault="00000000">
            <w:pPr>
              <w:spacing w:after="0" w:line="240" w:lineRule="auto"/>
            </w:pPr>
            <w:r>
              <w:rPr>
                <w:b/>
                <w:sz w:val="16"/>
              </w:rPr>
              <w:t>Project</w:t>
            </w:r>
          </w:p>
        </w:tc>
        <w:tc>
          <w:tcPr>
            <w:tcW w:w="3240" w:type="dxa"/>
            <w:shd w:val="clear" w:color="auto" w:fill="F7F9FB"/>
            <w:tcMar>
              <w:top w:w="70" w:type="dxa"/>
              <w:left w:w="90" w:type="dxa"/>
              <w:bottom w:w="70" w:type="dxa"/>
              <w:right w:w="90" w:type="dxa"/>
            </w:tcMar>
            <w:vAlign w:val="center"/>
          </w:tcPr>
          <w:p w14:paraId="05A5C4BA" w14:textId="77777777" w:rsidR="0076518C" w:rsidRDefault="00000000">
            <w:pPr>
              <w:spacing w:after="0" w:line="240" w:lineRule="auto"/>
            </w:pPr>
            <w:r>
              <w:rPr>
                <w:sz w:val="16"/>
              </w:rPr>
              <w:t>CQU Rockhampton TAFE Consolidation - Stage 2</w:t>
            </w:r>
          </w:p>
        </w:tc>
        <w:tc>
          <w:tcPr>
            <w:tcW w:w="1728" w:type="dxa"/>
            <w:shd w:val="clear" w:color="auto" w:fill="F7F9FB"/>
            <w:tcMar>
              <w:top w:w="70" w:type="dxa"/>
              <w:left w:w="90" w:type="dxa"/>
              <w:bottom w:w="70" w:type="dxa"/>
              <w:right w:w="90" w:type="dxa"/>
            </w:tcMar>
            <w:vAlign w:val="center"/>
          </w:tcPr>
          <w:p w14:paraId="4378C1F3" w14:textId="77777777" w:rsidR="0076518C" w:rsidRDefault="00000000">
            <w:pPr>
              <w:spacing w:after="0" w:line="240" w:lineRule="auto"/>
            </w:pPr>
            <w:r>
              <w:rPr>
                <w:b/>
                <w:sz w:val="16"/>
              </w:rPr>
              <w:t>Site Address</w:t>
            </w:r>
          </w:p>
        </w:tc>
        <w:tc>
          <w:tcPr>
            <w:tcW w:w="3240" w:type="dxa"/>
            <w:shd w:val="clear" w:color="auto" w:fill="F7F9FB"/>
            <w:tcMar>
              <w:top w:w="70" w:type="dxa"/>
              <w:left w:w="90" w:type="dxa"/>
              <w:bottom w:w="70" w:type="dxa"/>
              <w:right w:w="90" w:type="dxa"/>
            </w:tcMar>
            <w:vAlign w:val="center"/>
          </w:tcPr>
          <w:p w14:paraId="0AB571D4" w14:textId="77777777" w:rsidR="0076518C" w:rsidRDefault="00000000">
            <w:pPr>
              <w:spacing w:after="0" w:line="240" w:lineRule="auto"/>
            </w:pPr>
            <w:r>
              <w:rPr>
                <w:sz w:val="16"/>
              </w:rPr>
              <w:t>554/700 Yaamba Road, Norman Gardens QLD 4701</w:t>
            </w:r>
          </w:p>
        </w:tc>
      </w:tr>
      <w:tr w:rsidR="0076518C" w14:paraId="2A1B469F" w14:textId="77777777">
        <w:trPr>
          <w:jc w:val="center"/>
        </w:trPr>
        <w:tc>
          <w:tcPr>
            <w:tcW w:w="1728" w:type="dxa"/>
            <w:shd w:val="clear" w:color="auto" w:fill="D9EAF7"/>
            <w:tcMar>
              <w:top w:w="70" w:type="dxa"/>
              <w:left w:w="90" w:type="dxa"/>
              <w:bottom w:w="70" w:type="dxa"/>
              <w:right w:w="90" w:type="dxa"/>
            </w:tcMar>
            <w:vAlign w:val="center"/>
          </w:tcPr>
          <w:p w14:paraId="41A9310C" w14:textId="77777777" w:rsidR="0076518C" w:rsidRDefault="00000000">
            <w:pPr>
              <w:spacing w:after="0" w:line="240" w:lineRule="auto"/>
            </w:pPr>
            <w:r>
              <w:rPr>
                <w:b/>
                <w:sz w:val="16"/>
              </w:rPr>
              <w:t>Tender Basis</w:t>
            </w:r>
          </w:p>
        </w:tc>
        <w:tc>
          <w:tcPr>
            <w:tcW w:w="3240" w:type="dxa"/>
            <w:shd w:val="clear" w:color="auto" w:fill="FFFFFF"/>
            <w:tcMar>
              <w:top w:w="70" w:type="dxa"/>
              <w:left w:w="90" w:type="dxa"/>
              <w:bottom w:w="70" w:type="dxa"/>
              <w:right w:w="90" w:type="dxa"/>
            </w:tcMar>
            <w:vAlign w:val="center"/>
          </w:tcPr>
          <w:p w14:paraId="12CB6E68" w14:textId="77777777" w:rsidR="0076518C" w:rsidRDefault="00000000">
            <w:pPr>
              <w:spacing w:after="0" w:line="240" w:lineRule="auto"/>
            </w:pPr>
            <w:r>
              <w:rPr>
                <w:sz w:val="16"/>
              </w:rPr>
              <w:t>Lump Sum D&amp;C - subject to clarifications herein</w:t>
            </w:r>
          </w:p>
        </w:tc>
        <w:tc>
          <w:tcPr>
            <w:tcW w:w="1728" w:type="dxa"/>
            <w:shd w:val="clear" w:color="auto" w:fill="D9EAF7"/>
            <w:tcMar>
              <w:top w:w="70" w:type="dxa"/>
              <w:left w:w="90" w:type="dxa"/>
              <w:bottom w:w="70" w:type="dxa"/>
              <w:right w:w="90" w:type="dxa"/>
            </w:tcMar>
            <w:vAlign w:val="center"/>
          </w:tcPr>
          <w:p w14:paraId="2157457A" w14:textId="77777777" w:rsidR="0076518C" w:rsidRDefault="00000000">
            <w:pPr>
              <w:spacing w:after="0" w:line="240" w:lineRule="auto"/>
            </w:pPr>
            <w:r>
              <w:rPr>
                <w:b/>
                <w:sz w:val="16"/>
              </w:rPr>
              <w:t>Validity</w:t>
            </w:r>
          </w:p>
        </w:tc>
        <w:tc>
          <w:tcPr>
            <w:tcW w:w="3240" w:type="dxa"/>
            <w:shd w:val="clear" w:color="auto" w:fill="FFFFFF"/>
            <w:tcMar>
              <w:top w:w="70" w:type="dxa"/>
              <w:left w:w="90" w:type="dxa"/>
              <w:bottom w:w="70" w:type="dxa"/>
              <w:right w:w="90" w:type="dxa"/>
            </w:tcMar>
            <w:vAlign w:val="center"/>
          </w:tcPr>
          <w:p w14:paraId="2C112DEA" w14:textId="77777777" w:rsidR="0076518C" w:rsidRDefault="00000000">
            <w:pPr>
              <w:spacing w:after="0" w:line="240" w:lineRule="auto"/>
            </w:pPr>
            <w:r>
              <w:rPr>
                <w:sz w:val="16"/>
              </w:rPr>
              <w:t>30 days from proposal date</w:t>
            </w:r>
          </w:p>
        </w:tc>
      </w:tr>
      <w:tr w:rsidR="0076518C" w14:paraId="683FA037" w14:textId="77777777">
        <w:trPr>
          <w:jc w:val="center"/>
        </w:trPr>
        <w:tc>
          <w:tcPr>
            <w:tcW w:w="1728" w:type="dxa"/>
            <w:shd w:val="clear" w:color="auto" w:fill="F7F9FB"/>
            <w:tcMar>
              <w:top w:w="70" w:type="dxa"/>
              <w:left w:w="90" w:type="dxa"/>
              <w:bottom w:w="70" w:type="dxa"/>
              <w:right w:w="90" w:type="dxa"/>
            </w:tcMar>
            <w:vAlign w:val="center"/>
          </w:tcPr>
          <w:p w14:paraId="737108B7" w14:textId="77777777" w:rsidR="0076518C" w:rsidRDefault="00000000">
            <w:pPr>
              <w:spacing w:after="0" w:line="240" w:lineRule="auto"/>
            </w:pPr>
            <w:r>
              <w:rPr>
                <w:b/>
                <w:sz w:val="16"/>
              </w:rPr>
              <w:t>Submission Type</w:t>
            </w:r>
          </w:p>
        </w:tc>
        <w:tc>
          <w:tcPr>
            <w:tcW w:w="3240" w:type="dxa"/>
            <w:shd w:val="clear" w:color="auto" w:fill="F7F9FB"/>
            <w:tcMar>
              <w:top w:w="70" w:type="dxa"/>
              <w:left w:w="90" w:type="dxa"/>
              <w:bottom w:w="70" w:type="dxa"/>
              <w:right w:w="90" w:type="dxa"/>
            </w:tcMar>
            <w:vAlign w:val="center"/>
          </w:tcPr>
          <w:p w14:paraId="52685535" w14:textId="77777777" w:rsidR="0076518C" w:rsidRDefault="00000000">
            <w:pPr>
              <w:spacing w:after="0" w:line="240" w:lineRule="auto"/>
            </w:pPr>
            <w:r>
              <w:rPr>
                <w:sz w:val="16"/>
              </w:rPr>
              <w:t>Hydraulic Services Tender Proposal</w:t>
            </w:r>
          </w:p>
        </w:tc>
        <w:tc>
          <w:tcPr>
            <w:tcW w:w="4968" w:type="dxa"/>
            <w:gridSpan w:val="2"/>
            <w:shd w:val="clear" w:color="auto" w:fill="F7F9FB"/>
            <w:tcMar>
              <w:top w:w="70" w:type="dxa"/>
              <w:left w:w="90" w:type="dxa"/>
              <w:bottom w:w="70" w:type="dxa"/>
              <w:right w:w="90" w:type="dxa"/>
            </w:tcMar>
            <w:vAlign w:val="center"/>
          </w:tcPr>
          <w:p w14:paraId="0799AE7F" w14:textId="77777777" w:rsidR="0076518C" w:rsidRDefault="0076518C">
            <w:pPr>
              <w:spacing w:after="0" w:line="240" w:lineRule="auto"/>
            </w:pPr>
          </w:p>
          <w:p w14:paraId="2DC7E241" w14:textId="77777777" w:rsidR="0076518C" w:rsidRDefault="0076518C">
            <w:pPr>
              <w:spacing w:after="0" w:line="240" w:lineRule="auto"/>
            </w:pPr>
          </w:p>
        </w:tc>
      </w:tr>
    </w:tbl>
    <w:p w14:paraId="69ECC5F6" w14:textId="77777777" w:rsidR="00C90095" w:rsidRDefault="00C90095">
      <w:pPr>
        <w:spacing w:after="60" w:line="259" w:lineRule="auto"/>
      </w:pPr>
    </w:p>
    <w:p w14:paraId="6BF25E8E" w14:textId="75877DA9" w:rsidR="0076518C" w:rsidRDefault="00000000">
      <w:pPr>
        <w:spacing w:after="60" w:line="259" w:lineRule="auto"/>
      </w:pPr>
      <w:r>
        <w:t>Dear Estimator,</w:t>
      </w:r>
    </w:p>
    <w:p w14:paraId="4C226219" w14:textId="77777777" w:rsidR="0076518C" w:rsidRDefault="00000000">
      <w:pPr>
        <w:spacing w:after="60" w:line="259" w:lineRule="auto"/>
      </w:pPr>
      <w:r>
        <w:rPr>
          <w:sz w:val="17"/>
        </w:rPr>
        <w:t>Please find enclosed our tender proposal for the above-mentioned project. This quotation is based on receipt and review of the issued design and construct hydraulic specification, hydraulic drawings, relevant architectural drawings, furniture/fittings/equipment schedule information and project correspondence to date.</w:t>
      </w:r>
    </w:p>
    <w:p w14:paraId="5E1A444E" w14:textId="77777777" w:rsidR="0076518C" w:rsidRDefault="00000000">
      <w:pPr>
        <w:pStyle w:val="Heading1"/>
        <w:spacing w:before="200" w:after="60"/>
      </w:pPr>
      <w:r>
        <w:rPr>
          <w:sz w:val="26"/>
        </w:rPr>
        <w:t>Tender Value</w:t>
      </w:r>
    </w:p>
    <w:tbl>
      <w:tblPr>
        <w:tblStyle w:val="TableGrid"/>
        <w:tblW w:w="0" w:type="auto"/>
        <w:jc w:val="center"/>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Look w:val="04A0" w:firstRow="1" w:lastRow="0" w:firstColumn="1" w:lastColumn="0" w:noHBand="0" w:noVBand="1"/>
      </w:tblPr>
      <w:tblGrid>
        <w:gridCol w:w="3672"/>
        <w:gridCol w:w="2520"/>
        <w:gridCol w:w="3024"/>
      </w:tblGrid>
      <w:tr w:rsidR="0076518C" w14:paraId="737802F9" w14:textId="77777777">
        <w:trPr>
          <w:tblHeade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D9EAF7"/>
            <w:tcMar>
              <w:top w:w="100" w:type="dxa"/>
              <w:left w:w="120" w:type="dxa"/>
              <w:bottom w:w="100" w:type="dxa"/>
              <w:right w:w="120" w:type="dxa"/>
            </w:tcMar>
            <w:vAlign w:val="center"/>
          </w:tcPr>
          <w:p w14:paraId="30BB3B67" w14:textId="77777777" w:rsidR="0076518C" w:rsidRDefault="00000000">
            <w:r>
              <w:rPr>
                <w:b/>
                <w:color w:val="1F4E79"/>
              </w:rPr>
              <w:t>Description</w:t>
            </w:r>
          </w:p>
        </w:tc>
        <w:tc>
          <w:tcPr>
            <w:tcW w:w="2520" w:type="dxa"/>
            <w:tcBorders>
              <w:top w:val="single" w:sz="4" w:space="0" w:color="BFBFBF"/>
              <w:left w:val="single" w:sz="4" w:space="0" w:color="BFBFBF"/>
              <w:bottom w:val="single" w:sz="4" w:space="0" w:color="BFBFBF"/>
              <w:right w:val="single" w:sz="4" w:space="0" w:color="BFBFBF"/>
            </w:tcBorders>
            <w:shd w:val="clear" w:color="auto" w:fill="D9EAF7"/>
            <w:tcMar>
              <w:top w:w="100" w:type="dxa"/>
              <w:left w:w="120" w:type="dxa"/>
              <w:bottom w:w="100" w:type="dxa"/>
              <w:right w:w="120" w:type="dxa"/>
            </w:tcMar>
            <w:vAlign w:val="center"/>
          </w:tcPr>
          <w:p w14:paraId="19E2BACF" w14:textId="77777777" w:rsidR="0076518C" w:rsidRDefault="00000000">
            <w:r>
              <w:rPr>
                <w:b/>
                <w:color w:val="1F4E79"/>
              </w:rPr>
              <w:t>Basis</w:t>
            </w:r>
          </w:p>
        </w:tc>
        <w:tc>
          <w:tcPr>
            <w:tcW w:w="3024" w:type="dxa"/>
            <w:tcBorders>
              <w:top w:val="single" w:sz="4" w:space="0" w:color="BFBFBF"/>
              <w:left w:val="single" w:sz="4" w:space="0" w:color="BFBFBF"/>
              <w:bottom w:val="single" w:sz="4" w:space="0" w:color="BFBFBF"/>
              <w:right w:val="single" w:sz="4" w:space="0" w:color="BFBFBF"/>
            </w:tcBorders>
            <w:shd w:val="clear" w:color="auto" w:fill="D9EAF7"/>
            <w:tcMar>
              <w:top w:w="100" w:type="dxa"/>
              <w:left w:w="120" w:type="dxa"/>
              <w:bottom w:w="100" w:type="dxa"/>
              <w:right w:w="120" w:type="dxa"/>
            </w:tcMar>
            <w:vAlign w:val="center"/>
          </w:tcPr>
          <w:p w14:paraId="2A254941" w14:textId="77777777" w:rsidR="0076518C" w:rsidRDefault="00000000">
            <w:pPr>
              <w:jc w:val="right"/>
            </w:pPr>
            <w:r>
              <w:rPr>
                <w:b/>
                <w:color w:val="1F4E79"/>
              </w:rPr>
              <w:t>Amount</w:t>
            </w:r>
          </w:p>
        </w:tc>
      </w:tr>
      <w:tr w:rsidR="0076518C" w14:paraId="7044FFB9" w14:textId="77777777">
        <w:trPr>
          <w:jc w:val="center"/>
        </w:trPr>
        <w:tc>
          <w:tcPr>
            <w:tcW w:w="3672"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170BC8" w14:textId="77777777" w:rsidR="0076518C" w:rsidRDefault="00000000">
            <w:r>
              <w:t>Tender Value</w:t>
            </w:r>
          </w:p>
        </w:tc>
        <w:tc>
          <w:tcPr>
            <w:tcW w:w="25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2BE547" w14:textId="77777777" w:rsidR="0076518C" w:rsidRDefault="00000000">
            <w:r>
              <w:t>Excluding GST</w:t>
            </w:r>
          </w:p>
        </w:tc>
        <w:tc>
          <w:tcPr>
            <w:tcW w:w="30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07A4AA" w14:textId="77777777" w:rsidR="0076518C" w:rsidRDefault="00000000">
            <w:pPr>
              <w:jc w:val="right"/>
            </w:pPr>
            <w:r>
              <w:t>$3,963,645.73</w:t>
            </w:r>
          </w:p>
        </w:tc>
      </w:tr>
      <w:tr w:rsidR="0076518C" w14:paraId="61459084" w14:textId="77777777">
        <w:trPr>
          <w:jc w:val="center"/>
        </w:trPr>
        <w:tc>
          <w:tcPr>
            <w:tcW w:w="3672"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1340B0" w14:textId="77777777" w:rsidR="0076518C" w:rsidRDefault="00000000">
            <w:r>
              <w:t>GST</w:t>
            </w:r>
          </w:p>
        </w:tc>
        <w:tc>
          <w:tcPr>
            <w:tcW w:w="252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7A569BE" w14:textId="77777777" w:rsidR="0076518C" w:rsidRDefault="00000000">
            <w:r>
              <w:t>10%</w:t>
            </w:r>
          </w:p>
        </w:tc>
        <w:tc>
          <w:tcPr>
            <w:tcW w:w="30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D674A3" w14:textId="77777777" w:rsidR="0076518C" w:rsidRDefault="00000000">
            <w:pPr>
              <w:jc w:val="right"/>
            </w:pPr>
            <w:r>
              <w:t>$396,364.57</w:t>
            </w:r>
          </w:p>
        </w:tc>
      </w:tr>
      <w:tr w:rsidR="0076518C" w14:paraId="26444BE8" w14:textId="77777777">
        <w:trPr>
          <w:jc w:val="center"/>
        </w:trPr>
        <w:tc>
          <w:tcPr>
            <w:tcW w:w="3672" w:type="dxa"/>
            <w:tcBorders>
              <w:top w:val="single" w:sz="4" w:space="0" w:color="BFBFBF"/>
              <w:left w:val="single" w:sz="4" w:space="0" w:color="BFBFBF"/>
              <w:bottom w:val="single" w:sz="4" w:space="0" w:color="BFBFBF"/>
              <w:right w:val="single" w:sz="4" w:space="0" w:color="BFBFBF"/>
            </w:tcBorders>
            <w:shd w:val="clear" w:color="auto" w:fill="EAF3F8"/>
            <w:tcMar>
              <w:top w:w="100" w:type="dxa"/>
              <w:left w:w="120" w:type="dxa"/>
              <w:bottom w:w="100" w:type="dxa"/>
              <w:right w:w="120" w:type="dxa"/>
            </w:tcMar>
            <w:vAlign w:val="center"/>
          </w:tcPr>
          <w:p w14:paraId="44C6092B" w14:textId="77777777" w:rsidR="0076518C" w:rsidRDefault="00000000">
            <w:r>
              <w:rPr>
                <w:b/>
              </w:rPr>
              <w:t>Tender Value</w:t>
            </w:r>
          </w:p>
        </w:tc>
        <w:tc>
          <w:tcPr>
            <w:tcW w:w="2520" w:type="dxa"/>
            <w:tcBorders>
              <w:top w:val="single" w:sz="4" w:space="0" w:color="BFBFBF"/>
              <w:left w:val="single" w:sz="4" w:space="0" w:color="BFBFBF"/>
              <w:bottom w:val="single" w:sz="4" w:space="0" w:color="BFBFBF"/>
              <w:right w:val="single" w:sz="4" w:space="0" w:color="BFBFBF"/>
            </w:tcBorders>
            <w:shd w:val="clear" w:color="auto" w:fill="EAF3F8"/>
            <w:tcMar>
              <w:top w:w="100" w:type="dxa"/>
              <w:left w:w="120" w:type="dxa"/>
              <w:bottom w:w="100" w:type="dxa"/>
              <w:right w:w="120" w:type="dxa"/>
            </w:tcMar>
            <w:vAlign w:val="center"/>
          </w:tcPr>
          <w:p w14:paraId="7C5AA211" w14:textId="77777777" w:rsidR="0076518C" w:rsidRDefault="00000000">
            <w:r>
              <w:rPr>
                <w:b/>
              </w:rPr>
              <w:t>Including GST</w:t>
            </w:r>
          </w:p>
        </w:tc>
        <w:tc>
          <w:tcPr>
            <w:tcW w:w="3024" w:type="dxa"/>
            <w:tcBorders>
              <w:top w:val="single" w:sz="4" w:space="0" w:color="BFBFBF"/>
              <w:left w:val="single" w:sz="4" w:space="0" w:color="BFBFBF"/>
              <w:bottom w:val="single" w:sz="4" w:space="0" w:color="BFBFBF"/>
              <w:right w:val="single" w:sz="4" w:space="0" w:color="BFBFBF"/>
            </w:tcBorders>
            <w:shd w:val="clear" w:color="auto" w:fill="EAF3F8"/>
            <w:tcMar>
              <w:top w:w="100" w:type="dxa"/>
              <w:left w:w="120" w:type="dxa"/>
              <w:bottom w:w="100" w:type="dxa"/>
              <w:right w:w="120" w:type="dxa"/>
            </w:tcMar>
            <w:vAlign w:val="center"/>
          </w:tcPr>
          <w:p w14:paraId="3C085226" w14:textId="77777777" w:rsidR="0076518C" w:rsidRDefault="00000000">
            <w:pPr>
              <w:jc w:val="right"/>
            </w:pPr>
            <w:r>
              <w:t>$4,360,010.30</w:t>
            </w:r>
          </w:p>
        </w:tc>
      </w:tr>
    </w:tbl>
    <w:p w14:paraId="2520BD6D" w14:textId="77777777" w:rsidR="0076518C" w:rsidRDefault="00000000">
      <w:pPr>
        <w:spacing w:after="60" w:line="259" w:lineRule="auto"/>
      </w:pPr>
      <w:r>
        <w:rPr>
          <w:i/>
          <w:sz w:val="16"/>
        </w:rPr>
        <w:t>Tender value is submitted as a lump sum excluding GST and is subject to the inclusions, exclusions, clarifications, provisional sums and allowances stated in this proposal.</w:t>
      </w:r>
    </w:p>
    <w:p w14:paraId="740FD6A3" w14:textId="77777777" w:rsidR="0076518C" w:rsidRDefault="00000000">
      <w:pPr>
        <w:pStyle w:val="Heading1"/>
        <w:spacing w:before="200" w:after="60"/>
      </w:pPr>
      <w:r>
        <w:rPr>
          <w:sz w:val="26"/>
        </w:rPr>
        <w:t>Description of Proposed Services and Scope of Works</w:t>
      </w:r>
    </w:p>
    <w:p w14:paraId="1EAA1577" w14:textId="77777777" w:rsidR="0076518C" w:rsidRDefault="00000000">
      <w:pPr>
        <w:spacing w:after="60" w:line="259" w:lineRule="auto"/>
      </w:pPr>
      <w:r>
        <w:rPr>
          <w:b/>
          <w:sz w:val="17"/>
        </w:rPr>
        <w:t>Design and construction of Hydraulic Services for the following project areas:</w:t>
      </w:r>
    </w:p>
    <w:p w14:paraId="7E063F95" w14:textId="77777777" w:rsidR="0076518C" w:rsidRDefault="00000000">
      <w:pPr>
        <w:pStyle w:val="ListBullet"/>
        <w:spacing w:after="30" w:line="247" w:lineRule="auto"/>
        <w:ind w:hanging="202"/>
      </w:pPr>
      <w:r>
        <w:rPr>
          <w:sz w:val="17"/>
        </w:rPr>
        <w:t>Building ROK092 - New Trades Building, new construction.</w:t>
      </w:r>
    </w:p>
    <w:p w14:paraId="50C230A9" w14:textId="77777777" w:rsidR="0076518C" w:rsidRDefault="00000000">
      <w:pPr>
        <w:pStyle w:val="ListBullet"/>
        <w:spacing w:after="30" w:line="247" w:lineRule="auto"/>
        <w:ind w:hanging="202"/>
      </w:pPr>
      <w:r>
        <w:rPr>
          <w:sz w:val="17"/>
        </w:rPr>
        <w:t>Building ROK021A - Engineering Workshop, new shed and refurbishment of existing shed.</w:t>
      </w:r>
    </w:p>
    <w:p w14:paraId="44D1B536" w14:textId="77777777" w:rsidR="0076518C" w:rsidRDefault="00000000">
      <w:pPr>
        <w:pStyle w:val="ListBullet"/>
        <w:spacing w:after="30" w:line="247" w:lineRule="auto"/>
        <w:ind w:hanging="202"/>
      </w:pPr>
      <w:r>
        <w:rPr>
          <w:sz w:val="17"/>
        </w:rPr>
        <w:t>Building ROK019 - Level 3 refurbishment.</w:t>
      </w:r>
    </w:p>
    <w:p w14:paraId="3C21AF16" w14:textId="77777777" w:rsidR="0076518C" w:rsidRDefault="00000000">
      <w:pPr>
        <w:pStyle w:val="ListBullet"/>
        <w:spacing w:after="30" w:line="247" w:lineRule="auto"/>
        <w:ind w:hanging="202"/>
      </w:pPr>
      <w:r>
        <w:rPr>
          <w:sz w:val="17"/>
        </w:rPr>
        <w:t>Building ROK033 - Refurbishment of Levels 1 and 2.</w:t>
      </w:r>
    </w:p>
    <w:p w14:paraId="7346A9FE" w14:textId="77777777" w:rsidR="0076518C" w:rsidRDefault="00000000">
      <w:pPr>
        <w:pStyle w:val="ListBullet"/>
        <w:spacing w:after="30" w:line="247" w:lineRule="auto"/>
        <w:ind w:hanging="202"/>
      </w:pPr>
      <w:r>
        <w:rPr>
          <w:sz w:val="17"/>
        </w:rPr>
        <w:t>Building ROK034 - Amalgamation and refurbishment of two rooms on Ground Level.</w:t>
      </w:r>
    </w:p>
    <w:p w14:paraId="78F46EA7" w14:textId="77777777" w:rsidR="0076518C" w:rsidRDefault="00000000">
      <w:pPr>
        <w:pStyle w:val="ListBullet"/>
        <w:spacing w:after="30" w:line="247" w:lineRule="auto"/>
        <w:ind w:hanging="202"/>
      </w:pPr>
      <w:r>
        <w:rPr>
          <w:sz w:val="17"/>
        </w:rPr>
        <w:t>Building ROK036 - Refurbishment of Ground Level and Level 1.</w:t>
      </w:r>
    </w:p>
    <w:p w14:paraId="544606C3" w14:textId="77777777" w:rsidR="0076518C" w:rsidRDefault="00000000">
      <w:pPr>
        <w:pStyle w:val="ListBullet"/>
        <w:spacing w:after="30" w:line="247" w:lineRule="auto"/>
        <w:ind w:hanging="202"/>
      </w:pPr>
      <w:r>
        <w:rPr>
          <w:sz w:val="17"/>
        </w:rPr>
        <w:t>Building ROK076 - Horticulture facilities including new sheds and greenhouse/horticulture areas.</w:t>
      </w:r>
    </w:p>
    <w:p w14:paraId="1D7E37B1" w14:textId="77777777" w:rsidR="0076518C" w:rsidRDefault="00000000">
      <w:pPr>
        <w:spacing w:after="60" w:line="259" w:lineRule="auto"/>
      </w:pPr>
      <w:r>
        <w:rPr>
          <w:sz w:val="17"/>
        </w:rPr>
        <w:t>The proposal includes hydraulic services design development, supply, installation, testing, commissioning, certification, handover and defects liability obligations necessary to deliver the included hydraulic services scope. Fire hydrant and fire hose reel services associated with the hydraulic services package are included. Electrical fire, dry fire, extinguishers and sprinklers are excluded.</w:t>
      </w:r>
    </w:p>
    <w:p w14:paraId="0E2B3468" w14:textId="77777777" w:rsidR="0076518C" w:rsidRDefault="00000000">
      <w:pPr>
        <w:pStyle w:val="Heading1"/>
        <w:spacing w:before="200" w:after="60"/>
      </w:pPr>
      <w:r>
        <w:rPr>
          <w:sz w:val="26"/>
        </w:rPr>
        <w:t>Drawing and Documentation Packages</w:t>
      </w:r>
    </w:p>
    <w:p w14:paraId="2A86289D" w14:textId="77777777" w:rsidR="0076518C" w:rsidRDefault="00000000">
      <w:pPr>
        <w:pStyle w:val="ListBullet"/>
        <w:spacing w:after="30" w:line="247" w:lineRule="auto"/>
        <w:ind w:hanging="202"/>
      </w:pPr>
      <w:r>
        <w:rPr>
          <w:sz w:val="17"/>
        </w:rPr>
        <w:t>WSP Hydraulic Specification PS229518-HY-SPC-0001_A, February 2026, issued for D&amp;C Tender.</w:t>
      </w:r>
    </w:p>
    <w:p w14:paraId="77D0D6AA" w14:textId="77777777" w:rsidR="0076518C" w:rsidRDefault="00000000">
      <w:pPr>
        <w:pStyle w:val="ListBullet"/>
        <w:spacing w:after="30" w:line="247" w:lineRule="auto"/>
        <w:ind w:hanging="202"/>
      </w:pPr>
      <w:r>
        <w:rPr>
          <w:sz w:val="17"/>
        </w:rPr>
        <w:t>Issued hydraulic drawing package for Buildings ROK092, ROK021A, ROK019, ROK033, ROK034, ROK036 and ROK076.</w:t>
      </w:r>
    </w:p>
    <w:p w14:paraId="21C82A7A" w14:textId="77777777" w:rsidR="0076518C" w:rsidRDefault="00000000">
      <w:pPr>
        <w:pStyle w:val="ListBullet"/>
        <w:spacing w:after="30" w:line="247" w:lineRule="auto"/>
        <w:ind w:hanging="202"/>
      </w:pPr>
      <w:r>
        <w:rPr>
          <w:sz w:val="17"/>
        </w:rPr>
        <w:t>Issued architectural drawings and room layouts to the extent necessary for hydraulic set-out, fixture locations, service interfaces and refurbishment extents.</w:t>
      </w:r>
    </w:p>
    <w:p w14:paraId="17124165" w14:textId="77777777" w:rsidR="0076518C" w:rsidRDefault="00000000">
      <w:pPr>
        <w:pStyle w:val="ListBullet"/>
        <w:spacing w:after="30" w:line="247" w:lineRule="auto"/>
        <w:ind w:hanging="202"/>
      </w:pPr>
      <w:r>
        <w:rPr>
          <w:sz w:val="17"/>
        </w:rPr>
        <w:t>Issued fire/hydraulic information only to the extent it relates to fire hydrants, fire hose reels and their associated hydraulic services.</w:t>
      </w:r>
    </w:p>
    <w:p w14:paraId="32638693" w14:textId="77777777" w:rsidR="0076518C" w:rsidRDefault="00000000">
      <w:pPr>
        <w:pStyle w:val="ListBullet"/>
        <w:spacing w:after="30" w:line="247" w:lineRule="auto"/>
        <w:ind w:hanging="202"/>
      </w:pPr>
      <w:r>
        <w:rPr>
          <w:sz w:val="17"/>
        </w:rPr>
        <w:t>Furniture, fittings and equipment information only to the extent it identifies hydraulic fixtures, sanitary fixtures, tapware, drinking water units and plumbing equipment included in this proposal.</w:t>
      </w:r>
    </w:p>
    <w:p w14:paraId="2F2E88CD" w14:textId="77777777" w:rsidR="0076518C" w:rsidRDefault="00000000">
      <w:pPr>
        <w:pStyle w:val="Heading1"/>
        <w:spacing w:before="200" w:after="60"/>
      </w:pPr>
      <w:r>
        <w:rPr>
          <w:sz w:val="26"/>
        </w:rPr>
        <w:lastRenderedPageBreak/>
        <w:t>Work Area Pricing Summary</w:t>
      </w:r>
    </w:p>
    <w:p w14:paraId="2742DA52" w14:textId="77777777" w:rsidR="0076518C" w:rsidRDefault="00000000">
      <w:pPr>
        <w:spacing w:after="60" w:line="259" w:lineRule="auto"/>
      </w:pPr>
      <w:r>
        <w:rPr>
          <w:sz w:val="16"/>
        </w:rPr>
        <w:t>The following work area pricing is provided for tender review and coordination purposes. Amounts are included within the lump sum tender value and are excluding GST.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6480"/>
        <w:gridCol w:w="2232"/>
      </w:tblGrid>
      <w:tr w:rsidR="0076518C" w14:paraId="04719F87" w14:textId="77777777">
        <w:trPr>
          <w:tblHeade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D9EAF7"/>
            <w:tcMar>
              <w:top w:w="70" w:type="dxa"/>
              <w:left w:w="90" w:type="dxa"/>
              <w:bottom w:w="70" w:type="dxa"/>
              <w:right w:w="90" w:type="dxa"/>
            </w:tcMar>
            <w:vAlign w:val="center"/>
          </w:tcPr>
          <w:p w14:paraId="4ABE37F5" w14:textId="77777777" w:rsidR="0076518C" w:rsidRDefault="00000000">
            <w:pPr>
              <w:spacing w:after="0" w:line="240" w:lineRule="auto"/>
            </w:pPr>
            <w:r>
              <w:rPr>
                <w:b/>
                <w:color w:val="1F4E79"/>
              </w:rPr>
              <w:t>Code</w:t>
            </w:r>
          </w:p>
        </w:tc>
        <w:tc>
          <w:tcPr>
            <w:tcW w:w="6480" w:type="dxa"/>
            <w:tcBorders>
              <w:top w:val="single" w:sz="4" w:space="0" w:color="BFBFBF"/>
              <w:left w:val="single" w:sz="4" w:space="0" w:color="BFBFBF"/>
              <w:bottom w:val="single" w:sz="4" w:space="0" w:color="BFBFBF"/>
              <w:right w:val="single" w:sz="4" w:space="0" w:color="BFBFBF"/>
            </w:tcBorders>
            <w:shd w:val="clear" w:color="auto" w:fill="D9EAF7"/>
            <w:tcMar>
              <w:top w:w="70" w:type="dxa"/>
              <w:left w:w="90" w:type="dxa"/>
              <w:bottom w:w="70" w:type="dxa"/>
              <w:right w:w="90" w:type="dxa"/>
            </w:tcMar>
            <w:vAlign w:val="center"/>
          </w:tcPr>
          <w:p w14:paraId="7E75865F" w14:textId="77777777" w:rsidR="0076518C" w:rsidRDefault="00000000">
            <w:pPr>
              <w:spacing w:after="0" w:line="240" w:lineRule="auto"/>
            </w:pPr>
            <w:r>
              <w:rPr>
                <w:b/>
                <w:color w:val="1F4E79"/>
              </w:rPr>
              <w:t>Work Area / Item</w:t>
            </w:r>
          </w:p>
        </w:tc>
        <w:tc>
          <w:tcPr>
            <w:tcW w:w="2232" w:type="dxa"/>
            <w:tcBorders>
              <w:top w:val="single" w:sz="4" w:space="0" w:color="BFBFBF"/>
              <w:left w:val="single" w:sz="4" w:space="0" w:color="BFBFBF"/>
              <w:bottom w:val="single" w:sz="4" w:space="0" w:color="BFBFBF"/>
              <w:right w:val="single" w:sz="4" w:space="0" w:color="BFBFBF"/>
            </w:tcBorders>
            <w:shd w:val="clear" w:color="auto" w:fill="D9EAF7"/>
            <w:tcMar>
              <w:top w:w="70" w:type="dxa"/>
              <w:left w:w="90" w:type="dxa"/>
              <w:bottom w:w="70" w:type="dxa"/>
              <w:right w:w="90" w:type="dxa"/>
            </w:tcMar>
            <w:vAlign w:val="center"/>
          </w:tcPr>
          <w:p w14:paraId="7DB0D894" w14:textId="77777777" w:rsidR="0076518C" w:rsidRDefault="00000000">
            <w:pPr>
              <w:spacing w:after="0" w:line="240" w:lineRule="auto"/>
              <w:jc w:val="right"/>
            </w:pPr>
            <w:r>
              <w:rPr>
                <w:b/>
                <w:color w:val="1F4E79"/>
              </w:rPr>
              <w:t>Amount ex GST</w:t>
            </w:r>
          </w:p>
        </w:tc>
      </w:tr>
      <w:tr w:rsidR="0076518C" w14:paraId="3F278CA3"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1601B7F7" w14:textId="77777777" w:rsidR="0076518C" w:rsidRDefault="00000000">
            <w:pPr>
              <w:spacing w:after="0" w:line="240" w:lineRule="auto"/>
            </w:pPr>
            <w:r>
              <w:t>ROK092</w:t>
            </w:r>
          </w:p>
        </w:tc>
        <w:tc>
          <w:tcPr>
            <w:tcW w:w="648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5AFB41DD" w14:textId="77777777" w:rsidR="0076518C" w:rsidRDefault="00000000">
            <w:pPr>
              <w:spacing w:after="0" w:line="240" w:lineRule="auto"/>
            </w:pPr>
            <w:r>
              <w:t>New Trades Building - Hydraulic Services</w:t>
            </w:r>
          </w:p>
        </w:tc>
        <w:tc>
          <w:tcPr>
            <w:tcW w:w="22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741AB1E5" w14:textId="77777777" w:rsidR="0076518C" w:rsidRDefault="00000000">
            <w:pPr>
              <w:jc w:val="right"/>
            </w:pPr>
            <w:r>
              <w:t>$1,191,208.26</w:t>
            </w:r>
          </w:p>
        </w:tc>
      </w:tr>
      <w:tr w:rsidR="0076518C" w14:paraId="7B3E3FD9"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6B4B1929" w14:textId="77777777" w:rsidR="0076518C" w:rsidRDefault="00000000">
            <w:pPr>
              <w:spacing w:after="0" w:line="240" w:lineRule="auto"/>
            </w:pPr>
            <w:r>
              <w:t>ROK021A</w:t>
            </w:r>
          </w:p>
        </w:tc>
        <w:tc>
          <w:tcPr>
            <w:tcW w:w="648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3B1132D4" w14:textId="77777777" w:rsidR="0076518C" w:rsidRDefault="00000000">
            <w:pPr>
              <w:spacing w:after="0" w:line="240" w:lineRule="auto"/>
            </w:pPr>
            <w:r>
              <w:t>Engineering Workshop - Hydraulic Services</w:t>
            </w:r>
          </w:p>
        </w:tc>
        <w:tc>
          <w:tcPr>
            <w:tcW w:w="2232"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1DD7CF73" w14:textId="77777777" w:rsidR="0076518C" w:rsidRDefault="00000000">
            <w:pPr>
              <w:jc w:val="right"/>
            </w:pPr>
            <w:r>
              <w:t>$84,709.94</w:t>
            </w:r>
          </w:p>
        </w:tc>
      </w:tr>
      <w:tr w:rsidR="0076518C" w14:paraId="66E92568"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1E245634" w14:textId="77777777" w:rsidR="0076518C" w:rsidRDefault="00000000">
            <w:pPr>
              <w:spacing w:after="0" w:line="240" w:lineRule="auto"/>
            </w:pPr>
            <w:r>
              <w:t>ROK019</w:t>
            </w:r>
          </w:p>
        </w:tc>
        <w:tc>
          <w:tcPr>
            <w:tcW w:w="648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730BD1CB" w14:textId="77777777" w:rsidR="0076518C" w:rsidRDefault="00000000">
            <w:pPr>
              <w:spacing w:after="0" w:line="240" w:lineRule="auto"/>
            </w:pPr>
            <w:r>
              <w:t>Building 19 Level 3 - Hydraulic Services</w:t>
            </w:r>
          </w:p>
        </w:tc>
        <w:tc>
          <w:tcPr>
            <w:tcW w:w="22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277C4ED6" w14:textId="77777777" w:rsidR="0076518C" w:rsidRDefault="00000000">
            <w:pPr>
              <w:jc w:val="right"/>
            </w:pPr>
            <w:r>
              <w:t>$228,007.43</w:t>
            </w:r>
          </w:p>
        </w:tc>
      </w:tr>
      <w:tr w:rsidR="0076518C" w14:paraId="3709799A"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194CF36E" w14:textId="77777777" w:rsidR="0076518C" w:rsidRDefault="00000000">
            <w:pPr>
              <w:spacing w:after="0" w:line="240" w:lineRule="auto"/>
            </w:pPr>
            <w:r>
              <w:t>ROK033</w:t>
            </w:r>
          </w:p>
        </w:tc>
        <w:tc>
          <w:tcPr>
            <w:tcW w:w="648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382384F9" w14:textId="77777777" w:rsidR="0076518C" w:rsidRDefault="00000000">
            <w:pPr>
              <w:spacing w:after="0" w:line="240" w:lineRule="auto"/>
            </w:pPr>
            <w:r>
              <w:t>Building 33 Levels 1 and 2 - Hydraulic Services</w:t>
            </w:r>
          </w:p>
        </w:tc>
        <w:tc>
          <w:tcPr>
            <w:tcW w:w="2232"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45B11F45" w14:textId="77777777" w:rsidR="0076518C" w:rsidRDefault="00000000">
            <w:pPr>
              <w:jc w:val="right"/>
            </w:pPr>
            <w:r>
              <w:t>$453,156.24</w:t>
            </w:r>
          </w:p>
        </w:tc>
      </w:tr>
      <w:tr w:rsidR="0076518C" w14:paraId="056E429E"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018AD321" w14:textId="77777777" w:rsidR="0076518C" w:rsidRDefault="00000000">
            <w:pPr>
              <w:spacing w:after="0" w:line="240" w:lineRule="auto"/>
            </w:pPr>
            <w:r>
              <w:t>ROK034</w:t>
            </w:r>
          </w:p>
        </w:tc>
        <w:tc>
          <w:tcPr>
            <w:tcW w:w="648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5D245B8" w14:textId="77777777" w:rsidR="0076518C" w:rsidRDefault="00000000">
            <w:pPr>
              <w:spacing w:after="0" w:line="240" w:lineRule="auto"/>
            </w:pPr>
            <w:r>
              <w:t>Building 34 Ground Floor - Hydraulic Services</w:t>
            </w:r>
          </w:p>
        </w:tc>
        <w:tc>
          <w:tcPr>
            <w:tcW w:w="22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2EC98E8B" w14:textId="77777777" w:rsidR="0076518C" w:rsidRDefault="00000000">
            <w:pPr>
              <w:jc w:val="right"/>
            </w:pPr>
            <w:r>
              <w:t>$79,811.11</w:t>
            </w:r>
          </w:p>
        </w:tc>
      </w:tr>
      <w:tr w:rsidR="0076518C" w14:paraId="1A2B192A"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71FE4BE3" w14:textId="77777777" w:rsidR="0076518C" w:rsidRDefault="00000000">
            <w:pPr>
              <w:spacing w:after="0" w:line="240" w:lineRule="auto"/>
            </w:pPr>
            <w:r>
              <w:t>ROK036</w:t>
            </w:r>
          </w:p>
        </w:tc>
        <w:tc>
          <w:tcPr>
            <w:tcW w:w="648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43B22EEA" w14:textId="77777777" w:rsidR="0076518C" w:rsidRDefault="00000000">
            <w:pPr>
              <w:spacing w:after="0" w:line="240" w:lineRule="auto"/>
            </w:pPr>
            <w:r>
              <w:t>Building 36 Ground and Level 1 - Hydraulic Services</w:t>
            </w:r>
          </w:p>
        </w:tc>
        <w:tc>
          <w:tcPr>
            <w:tcW w:w="2232"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25BE8CC5" w14:textId="77777777" w:rsidR="0076518C" w:rsidRDefault="00000000">
            <w:pPr>
              <w:jc w:val="right"/>
            </w:pPr>
            <w:r>
              <w:t>$1,179,264.65</w:t>
            </w:r>
          </w:p>
        </w:tc>
      </w:tr>
      <w:tr w:rsidR="0076518C" w14:paraId="6E6645F9"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0271318F" w14:textId="77777777" w:rsidR="0076518C" w:rsidRDefault="00000000">
            <w:pPr>
              <w:spacing w:after="0" w:line="240" w:lineRule="auto"/>
            </w:pPr>
            <w:r>
              <w:t>ROK076</w:t>
            </w:r>
          </w:p>
        </w:tc>
        <w:tc>
          <w:tcPr>
            <w:tcW w:w="648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B86F17F" w14:textId="77777777" w:rsidR="0076518C" w:rsidRDefault="00000000">
            <w:pPr>
              <w:spacing w:after="0" w:line="240" w:lineRule="auto"/>
            </w:pPr>
            <w:r>
              <w:t>Horticulture Facilities - Hydraulic Services</w:t>
            </w:r>
          </w:p>
        </w:tc>
        <w:tc>
          <w:tcPr>
            <w:tcW w:w="22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12EB77F9" w14:textId="77777777" w:rsidR="0076518C" w:rsidRDefault="00000000">
            <w:pPr>
              <w:jc w:val="right"/>
            </w:pPr>
            <w:r>
              <w:t>$283,264.10</w:t>
            </w:r>
          </w:p>
        </w:tc>
      </w:tr>
      <w:tr w:rsidR="0076518C" w14:paraId="118EED82" w14:textId="77777777">
        <w:trP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64975C56" w14:textId="77777777" w:rsidR="0076518C" w:rsidRDefault="00000000">
            <w:pPr>
              <w:spacing w:after="0" w:line="240" w:lineRule="auto"/>
            </w:pPr>
            <w:r>
              <w:rPr>
                <w:b/>
              </w:rPr>
              <w:t>DESIGN</w:t>
            </w:r>
          </w:p>
        </w:tc>
        <w:tc>
          <w:tcPr>
            <w:tcW w:w="6480"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1DBE4B40" w14:textId="77777777" w:rsidR="0076518C" w:rsidRDefault="00000000">
            <w:pPr>
              <w:spacing w:after="0" w:line="240" w:lineRule="auto"/>
            </w:pPr>
            <w:r>
              <w:t>Hydraulic Design</w:t>
            </w:r>
          </w:p>
        </w:tc>
        <w:tc>
          <w:tcPr>
            <w:tcW w:w="2232" w:type="dxa"/>
            <w:tcBorders>
              <w:top w:val="single" w:sz="4" w:space="0" w:color="BFBFBF"/>
              <w:left w:val="single" w:sz="4" w:space="0" w:color="BFBFBF"/>
              <w:bottom w:val="single" w:sz="4" w:space="0" w:color="BFBFBF"/>
              <w:right w:val="single" w:sz="4" w:space="0" w:color="BFBFBF"/>
            </w:tcBorders>
            <w:shd w:val="clear" w:color="auto" w:fill="F7F9FB"/>
            <w:tcMar>
              <w:top w:w="70" w:type="dxa"/>
              <w:left w:w="90" w:type="dxa"/>
              <w:bottom w:w="70" w:type="dxa"/>
              <w:right w:w="90" w:type="dxa"/>
            </w:tcMar>
            <w:vAlign w:val="center"/>
          </w:tcPr>
          <w:p w14:paraId="2859A154" w14:textId="77777777" w:rsidR="0076518C" w:rsidRDefault="00000000">
            <w:pPr>
              <w:jc w:val="right"/>
            </w:pPr>
            <w:r>
              <w:t>$153,440.00</w:t>
            </w:r>
          </w:p>
        </w:tc>
      </w:tr>
      <w:tr w:rsidR="0076518C" w14:paraId="65A561BA" w14:textId="77777777">
        <w:trPr>
          <w:jc w:val="center"/>
        </w:trPr>
        <w:tc>
          <w:tcPr>
            <w:tcW w:w="144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333A4D79" w14:textId="77777777" w:rsidR="0076518C" w:rsidRDefault="00000000">
            <w:pPr>
              <w:spacing w:after="0" w:line="240" w:lineRule="auto"/>
            </w:pPr>
            <w:r>
              <w:rPr>
                <w:b/>
              </w:rPr>
              <w:t>PSUM/ALLOW</w:t>
            </w:r>
          </w:p>
        </w:tc>
        <w:tc>
          <w:tcPr>
            <w:tcW w:w="648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5EBAEC1A" w14:textId="77777777" w:rsidR="0076518C" w:rsidRDefault="00000000">
            <w:pPr>
              <w:spacing w:after="0" w:line="240" w:lineRule="auto"/>
            </w:pPr>
            <w:r>
              <w:t>Provisional Sums and Tender Allowances</w:t>
            </w:r>
          </w:p>
        </w:tc>
        <w:tc>
          <w:tcPr>
            <w:tcW w:w="22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vAlign w:val="center"/>
          </w:tcPr>
          <w:p w14:paraId="440096C8" w14:textId="77777777" w:rsidR="0076518C" w:rsidRDefault="00000000">
            <w:pPr>
              <w:jc w:val="right"/>
            </w:pPr>
            <w:r>
              <w:t>$310,784.00</w:t>
            </w:r>
          </w:p>
        </w:tc>
      </w:tr>
    </w:tbl>
    <w:tbl>
      <w:tblPr>
        <w:tblpPr w:leftFromText="180" w:rightFromText="180" w:vertAnchor="text" w:horzAnchor="margin" w:tblpY="41"/>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32"/>
        <w:gridCol w:w="6169"/>
      </w:tblGrid>
      <w:tr w:rsidR="009823F1" w14:paraId="0D9BD157" w14:textId="77777777" w:rsidTr="009823F1">
        <w:trPr>
          <w:tblHeader/>
        </w:trPr>
        <w:tc>
          <w:tcPr>
            <w:tcW w:w="4032" w:type="dxa"/>
            <w:shd w:val="clear" w:color="auto" w:fill="EAF3F8"/>
            <w:tcMar>
              <w:top w:w="70" w:type="dxa"/>
              <w:left w:w="90" w:type="dxa"/>
              <w:bottom w:w="70" w:type="dxa"/>
              <w:right w:w="90" w:type="dxa"/>
            </w:tcMar>
            <w:vAlign w:val="center"/>
          </w:tcPr>
          <w:p w14:paraId="16B8C0D3" w14:textId="77777777" w:rsidR="009823F1" w:rsidRDefault="009823F1" w:rsidP="009823F1">
            <w:pPr>
              <w:spacing w:after="0" w:line="240" w:lineRule="auto"/>
            </w:pPr>
            <w:r>
              <w:rPr>
                <w:b/>
                <w:color w:val="1F4E79"/>
                <w:sz w:val="16"/>
              </w:rPr>
              <w:t>ROK092 in-ground services allocation</w:t>
            </w:r>
          </w:p>
        </w:tc>
        <w:tc>
          <w:tcPr>
            <w:tcW w:w="6169" w:type="dxa"/>
            <w:shd w:val="clear" w:color="auto" w:fill="EAF3F8"/>
            <w:tcMar>
              <w:top w:w="70" w:type="dxa"/>
              <w:left w:w="90" w:type="dxa"/>
              <w:bottom w:w="70" w:type="dxa"/>
              <w:right w:w="90" w:type="dxa"/>
            </w:tcMar>
            <w:vAlign w:val="center"/>
          </w:tcPr>
          <w:p w14:paraId="48CA228A" w14:textId="77777777" w:rsidR="009823F1" w:rsidRDefault="009823F1" w:rsidP="009823F1">
            <w:pPr>
              <w:spacing w:after="0" w:line="240" w:lineRule="auto"/>
              <w:jc w:val="right"/>
            </w:pPr>
            <w:r>
              <w:rPr>
                <w:b/>
                <w:color w:val="1F4E79"/>
                <w:sz w:val="16"/>
              </w:rPr>
              <w:t>$554,891.29 ex GST</w:t>
            </w:r>
          </w:p>
        </w:tc>
      </w:tr>
      <w:tr w:rsidR="009823F1" w14:paraId="72D0A072" w14:textId="77777777" w:rsidTr="009823F1">
        <w:tc>
          <w:tcPr>
            <w:tcW w:w="4032" w:type="dxa"/>
            <w:tcMar>
              <w:top w:w="70" w:type="dxa"/>
              <w:left w:w="90" w:type="dxa"/>
              <w:bottom w:w="70" w:type="dxa"/>
              <w:right w:w="90" w:type="dxa"/>
            </w:tcMar>
            <w:vAlign w:val="center"/>
          </w:tcPr>
          <w:p w14:paraId="2DBABBD7" w14:textId="77777777" w:rsidR="009823F1" w:rsidRDefault="009823F1" w:rsidP="009823F1">
            <w:pPr>
              <w:spacing w:after="0" w:line="240" w:lineRule="auto"/>
            </w:pPr>
            <w:r>
              <w:rPr>
                <w:b/>
                <w:sz w:val="16"/>
              </w:rPr>
              <w:t>Basis</w:t>
            </w:r>
          </w:p>
        </w:tc>
        <w:tc>
          <w:tcPr>
            <w:tcW w:w="6169" w:type="dxa"/>
            <w:tcMar>
              <w:top w:w="70" w:type="dxa"/>
              <w:left w:w="90" w:type="dxa"/>
              <w:bottom w:w="70" w:type="dxa"/>
              <w:right w:w="90" w:type="dxa"/>
            </w:tcMar>
            <w:vAlign w:val="center"/>
          </w:tcPr>
          <w:p w14:paraId="6FC4FAA6" w14:textId="77777777" w:rsidR="009823F1" w:rsidRDefault="009823F1" w:rsidP="009823F1">
            <w:pPr>
              <w:spacing w:after="0" w:line="240" w:lineRule="auto"/>
            </w:pPr>
            <w:r>
              <w:rPr>
                <w:sz w:val="16"/>
              </w:rPr>
              <w:t>Drainage, water and hydrant/hose reel hydraulic services infrastructure, plant interfaces, excavation, bedding, backfill, compaction and associated machinery/plant allowance. This is included within the ROK092 complete building price and is not an additional cost.</w:t>
            </w:r>
          </w:p>
        </w:tc>
      </w:tr>
    </w:tbl>
    <w:p w14:paraId="14A30C11" w14:textId="1A947AED" w:rsidR="0076518C" w:rsidRDefault="00000000">
      <w:pPr>
        <w:pStyle w:val="Heading2"/>
        <w:spacing w:before="80" w:after="40"/>
      </w:pPr>
      <w:r>
        <w:rPr>
          <w:rFonts w:ascii="Arial" w:hAnsi="Arial"/>
        </w:rPr>
        <w:t>Temporary Services Allowances Included</w:t>
      </w:r>
      <w:r w:rsidR="009823F1">
        <w:rPr>
          <w:rFonts w:ascii="Arial" w:hAnsi="Arial"/>
        </w:rPr>
        <w:t xml:space="preserve">   </w:t>
      </w:r>
    </w:p>
    <w:p w14:paraId="4E12A671" w14:textId="77777777" w:rsidR="0076518C" w:rsidRDefault="00000000">
      <w:pPr>
        <w:spacing w:after="80"/>
      </w:pPr>
      <w:r>
        <w:rPr>
          <w:sz w:val="17"/>
        </w:rPr>
        <w:t>The following temporary hydraulic services allowances are included in the building values above. Allowance is limited to typical connection materials and hydraulic connections for construction amenities, drinking fountains and similar temporary connection points. Supply of temporary fixtures, fountains, pumps, tanks or appliances is excluded unless specifically scheduled otherwise.</w:t>
      </w:r>
    </w:p>
    <w:tbl>
      <w:tblPr>
        <w:tblStyle w:val="TableGrid"/>
        <w:tblW w:w="10368" w:type="dxa"/>
        <w:jc w:val="center"/>
        <w:tblLayout w:type="fixed"/>
        <w:tblLook w:val="04A0" w:firstRow="1" w:lastRow="0" w:firstColumn="1" w:lastColumn="0" w:noHBand="0" w:noVBand="1"/>
      </w:tblPr>
      <w:tblGrid>
        <w:gridCol w:w="1400"/>
        <w:gridCol w:w="7200"/>
        <w:gridCol w:w="1768"/>
      </w:tblGrid>
      <w:tr w:rsidR="0076518C" w14:paraId="04FEB82D" w14:textId="77777777">
        <w:trPr>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3C8814B8" w14:textId="77777777" w:rsidR="0076518C" w:rsidRDefault="00000000">
            <w:r>
              <w:rPr>
                <w:b/>
                <w:sz w:val="16"/>
              </w:rPr>
              <w:t>Code</w:t>
            </w:r>
          </w:p>
        </w:tc>
        <w:tc>
          <w:tcPr>
            <w:tcW w:w="7200"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4B8F9E40" w14:textId="77777777" w:rsidR="0076518C" w:rsidRDefault="00000000">
            <w:r>
              <w:rPr>
                <w:b/>
                <w:sz w:val="16"/>
              </w:rPr>
              <w:t>Temporary services allowance included</w:t>
            </w:r>
          </w:p>
        </w:tc>
        <w:tc>
          <w:tcPr>
            <w:tcW w:w="1768" w:type="dxa"/>
            <w:tcBorders>
              <w:top w:val="single" w:sz="4" w:space="0" w:color="BFBFBF"/>
              <w:left w:val="single" w:sz="4" w:space="0" w:color="BFBFBF"/>
              <w:bottom w:val="single" w:sz="4" w:space="0" w:color="BFBFBF"/>
              <w:right w:val="single" w:sz="4" w:space="0" w:color="BFBFBF"/>
            </w:tcBorders>
            <w:shd w:val="clear" w:color="auto" w:fill="D9EAF7"/>
            <w:vAlign w:val="center"/>
          </w:tcPr>
          <w:p w14:paraId="5FB6DB0F" w14:textId="77777777" w:rsidR="0076518C" w:rsidRDefault="00000000">
            <w:pPr>
              <w:jc w:val="right"/>
            </w:pPr>
            <w:r>
              <w:rPr>
                <w:b/>
                <w:sz w:val="16"/>
              </w:rPr>
              <w:t>Amount ex GST</w:t>
            </w:r>
          </w:p>
        </w:tc>
      </w:tr>
      <w:tr w:rsidR="0076518C" w14:paraId="4563D357"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3AEC5523" w14:textId="77777777" w:rsidR="0076518C" w:rsidRDefault="00000000">
            <w:r>
              <w:rPr>
                <w:sz w:val="16"/>
              </w:rPr>
              <w:t>ROK092</w:t>
            </w:r>
          </w:p>
        </w:tc>
        <w:tc>
          <w:tcPr>
            <w:tcW w:w="7200" w:type="dxa"/>
            <w:tcBorders>
              <w:top w:val="single" w:sz="4" w:space="0" w:color="BFBFBF"/>
              <w:left w:val="single" w:sz="4" w:space="0" w:color="BFBFBF"/>
              <w:bottom w:val="single" w:sz="4" w:space="0" w:color="BFBFBF"/>
              <w:right w:val="single" w:sz="4" w:space="0" w:color="BFBFBF"/>
            </w:tcBorders>
            <w:vAlign w:val="center"/>
          </w:tcPr>
          <w:p w14:paraId="178B01CC"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4AD0C008" w14:textId="77777777" w:rsidR="0076518C" w:rsidRDefault="00000000">
            <w:pPr>
              <w:jc w:val="right"/>
            </w:pPr>
            <w:r>
              <w:rPr>
                <w:sz w:val="16"/>
              </w:rPr>
              <w:t>$8,620.00</w:t>
            </w:r>
          </w:p>
        </w:tc>
      </w:tr>
      <w:tr w:rsidR="0076518C" w14:paraId="14D9581B"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21AF81AE" w14:textId="77777777" w:rsidR="0076518C" w:rsidRDefault="00000000">
            <w:r>
              <w:rPr>
                <w:sz w:val="16"/>
              </w:rPr>
              <w:t>ROK021A</w:t>
            </w:r>
          </w:p>
        </w:tc>
        <w:tc>
          <w:tcPr>
            <w:tcW w:w="7200" w:type="dxa"/>
            <w:tcBorders>
              <w:top w:val="single" w:sz="4" w:space="0" w:color="BFBFBF"/>
              <w:left w:val="single" w:sz="4" w:space="0" w:color="BFBFBF"/>
              <w:bottom w:val="single" w:sz="4" w:space="0" w:color="BFBFBF"/>
              <w:right w:val="single" w:sz="4" w:space="0" w:color="BFBFBF"/>
            </w:tcBorders>
            <w:vAlign w:val="center"/>
          </w:tcPr>
          <w:p w14:paraId="650EB837"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00BE052E" w14:textId="77777777" w:rsidR="0076518C" w:rsidRDefault="00000000">
            <w:pPr>
              <w:jc w:val="right"/>
            </w:pPr>
            <w:r>
              <w:rPr>
                <w:sz w:val="16"/>
              </w:rPr>
              <w:t>$500.00</w:t>
            </w:r>
          </w:p>
        </w:tc>
      </w:tr>
      <w:tr w:rsidR="0076518C" w14:paraId="15227CDB"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7115C598" w14:textId="77777777" w:rsidR="0076518C" w:rsidRDefault="00000000">
            <w:r>
              <w:rPr>
                <w:sz w:val="16"/>
              </w:rPr>
              <w:t>ROK019</w:t>
            </w:r>
          </w:p>
        </w:tc>
        <w:tc>
          <w:tcPr>
            <w:tcW w:w="7200" w:type="dxa"/>
            <w:tcBorders>
              <w:top w:val="single" w:sz="4" w:space="0" w:color="BFBFBF"/>
              <w:left w:val="single" w:sz="4" w:space="0" w:color="BFBFBF"/>
              <w:bottom w:val="single" w:sz="4" w:space="0" w:color="BFBFBF"/>
              <w:right w:val="single" w:sz="4" w:space="0" w:color="BFBFBF"/>
            </w:tcBorders>
            <w:vAlign w:val="center"/>
          </w:tcPr>
          <w:p w14:paraId="6B4A4FFD"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1CEB9792" w14:textId="77777777" w:rsidR="0076518C" w:rsidRDefault="00000000">
            <w:pPr>
              <w:jc w:val="right"/>
            </w:pPr>
            <w:r>
              <w:rPr>
                <w:sz w:val="16"/>
              </w:rPr>
              <w:t>$3,840.00</w:t>
            </w:r>
          </w:p>
        </w:tc>
      </w:tr>
      <w:tr w:rsidR="0076518C" w14:paraId="6AA53524"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671C959A" w14:textId="77777777" w:rsidR="0076518C" w:rsidRDefault="00000000">
            <w:r>
              <w:rPr>
                <w:sz w:val="16"/>
              </w:rPr>
              <w:t>ROK033</w:t>
            </w:r>
          </w:p>
        </w:tc>
        <w:tc>
          <w:tcPr>
            <w:tcW w:w="7200" w:type="dxa"/>
            <w:tcBorders>
              <w:top w:val="single" w:sz="4" w:space="0" w:color="BFBFBF"/>
              <w:left w:val="single" w:sz="4" w:space="0" w:color="BFBFBF"/>
              <w:bottom w:val="single" w:sz="4" w:space="0" w:color="BFBFBF"/>
              <w:right w:val="single" w:sz="4" w:space="0" w:color="BFBFBF"/>
            </w:tcBorders>
            <w:vAlign w:val="center"/>
          </w:tcPr>
          <w:p w14:paraId="4EA4300D"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0BD44D46" w14:textId="77777777" w:rsidR="0076518C" w:rsidRDefault="00000000">
            <w:pPr>
              <w:jc w:val="right"/>
            </w:pPr>
            <w:r>
              <w:rPr>
                <w:sz w:val="16"/>
              </w:rPr>
              <w:t>$3,840.00</w:t>
            </w:r>
          </w:p>
        </w:tc>
      </w:tr>
      <w:tr w:rsidR="0076518C" w14:paraId="78460E9A"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5EF4A78D" w14:textId="77777777" w:rsidR="0076518C" w:rsidRDefault="00000000">
            <w:r>
              <w:rPr>
                <w:sz w:val="16"/>
              </w:rPr>
              <w:t>ROK034</w:t>
            </w:r>
          </w:p>
        </w:tc>
        <w:tc>
          <w:tcPr>
            <w:tcW w:w="7200" w:type="dxa"/>
            <w:tcBorders>
              <w:top w:val="single" w:sz="4" w:space="0" w:color="BFBFBF"/>
              <w:left w:val="single" w:sz="4" w:space="0" w:color="BFBFBF"/>
              <w:bottom w:val="single" w:sz="4" w:space="0" w:color="BFBFBF"/>
              <w:right w:val="single" w:sz="4" w:space="0" w:color="BFBFBF"/>
            </w:tcBorders>
            <w:vAlign w:val="center"/>
          </w:tcPr>
          <w:p w14:paraId="6ACCC7A1"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4D134B8C" w14:textId="77777777" w:rsidR="0076518C" w:rsidRDefault="00000000">
            <w:pPr>
              <w:jc w:val="right"/>
            </w:pPr>
            <w:r>
              <w:rPr>
                <w:sz w:val="16"/>
              </w:rPr>
              <w:t>$500.00</w:t>
            </w:r>
          </w:p>
        </w:tc>
      </w:tr>
      <w:tr w:rsidR="0076518C" w14:paraId="352B0786"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32AB147F" w14:textId="77777777" w:rsidR="0076518C" w:rsidRDefault="00000000">
            <w:r>
              <w:rPr>
                <w:sz w:val="16"/>
              </w:rPr>
              <w:t>ROK036</w:t>
            </w:r>
          </w:p>
        </w:tc>
        <w:tc>
          <w:tcPr>
            <w:tcW w:w="7200" w:type="dxa"/>
            <w:tcBorders>
              <w:top w:val="single" w:sz="4" w:space="0" w:color="BFBFBF"/>
              <w:left w:val="single" w:sz="4" w:space="0" w:color="BFBFBF"/>
              <w:bottom w:val="single" w:sz="4" w:space="0" w:color="BFBFBF"/>
              <w:right w:val="single" w:sz="4" w:space="0" w:color="BFBFBF"/>
            </w:tcBorders>
            <w:vAlign w:val="center"/>
          </w:tcPr>
          <w:p w14:paraId="683E0B00"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2F38E80D" w14:textId="77777777" w:rsidR="0076518C" w:rsidRDefault="00000000">
            <w:pPr>
              <w:jc w:val="right"/>
            </w:pPr>
            <w:r>
              <w:rPr>
                <w:sz w:val="16"/>
              </w:rPr>
              <w:t>$3,840.00</w:t>
            </w:r>
          </w:p>
        </w:tc>
      </w:tr>
      <w:tr w:rsidR="0076518C" w14:paraId="3673A60E"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4ECC807D" w14:textId="77777777" w:rsidR="0076518C" w:rsidRDefault="00000000">
            <w:r>
              <w:rPr>
                <w:sz w:val="16"/>
              </w:rPr>
              <w:t>ROK076</w:t>
            </w:r>
          </w:p>
        </w:tc>
        <w:tc>
          <w:tcPr>
            <w:tcW w:w="7200" w:type="dxa"/>
            <w:tcBorders>
              <w:top w:val="single" w:sz="4" w:space="0" w:color="BFBFBF"/>
              <w:left w:val="single" w:sz="4" w:space="0" w:color="BFBFBF"/>
              <w:bottom w:val="single" w:sz="4" w:space="0" w:color="BFBFBF"/>
              <w:right w:val="single" w:sz="4" w:space="0" w:color="BFBFBF"/>
            </w:tcBorders>
            <w:vAlign w:val="center"/>
          </w:tcPr>
          <w:p w14:paraId="166A08F7" w14:textId="77777777" w:rsidR="0076518C" w:rsidRDefault="00000000">
            <w:r>
              <w:rPr>
                <w:sz w:val="16"/>
              </w:rPr>
              <w:t>Typical construction temporary hydraulic services connection materials and connections.</w:t>
            </w:r>
          </w:p>
        </w:tc>
        <w:tc>
          <w:tcPr>
            <w:tcW w:w="1768" w:type="dxa"/>
            <w:tcBorders>
              <w:top w:val="single" w:sz="4" w:space="0" w:color="BFBFBF"/>
              <w:left w:val="single" w:sz="4" w:space="0" w:color="BFBFBF"/>
              <w:bottom w:val="single" w:sz="4" w:space="0" w:color="BFBFBF"/>
              <w:right w:val="single" w:sz="4" w:space="0" w:color="BFBFBF"/>
            </w:tcBorders>
            <w:vAlign w:val="center"/>
          </w:tcPr>
          <w:p w14:paraId="7CE69F21" w14:textId="77777777" w:rsidR="0076518C" w:rsidRDefault="00000000">
            <w:pPr>
              <w:jc w:val="right"/>
            </w:pPr>
            <w:r>
              <w:rPr>
                <w:sz w:val="16"/>
              </w:rPr>
              <w:t>$500.00</w:t>
            </w:r>
          </w:p>
        </w:tc>
      </w:tr>
      <w:tr w:rsidR="0076518C" w14:paraId="41B4525E" w14:textId="77777777">
        <w:trPr>
          <w:jc w:val="center"/>
        </w:trPr>
        <w:tc>
          <w:tcPr>
            <w:tcW w:w="1400" w:type="dxa"/>
            <w:tcBorders>
              <w:top w:val="single" w:sz="4" w:space="0" w:color="BFBFBF"/>
              <w:left w:val="single" w:sz="4" w:space="0" w:color="BFBFBF"/>
              <w:bottom w:val="single" w:sz="4" w:space="0" w:color="BFBFBF"/>
              <w:right w:val="single" w:sz="4" w:space="0" w:color="BFBFBF"/>
            </w:tcBorders>
            <w:vAlign w:val="center"/>
          </w:tcPr>
          <w:p w14:paraId="0DB644AD" w14:textId="77777777" w:rsidR="0076518C" w:rsidRDefault="00000000">
            <w:r>
              <w:rPr>
                <w:b/>
                <w:sz w:val="16"/>
              </w:rPr>
              <w:t>TOTAL</w:t>
            </w:r>
          </w:p>
        </w:tc>
        <w:tc>
          <w:tcPr>
            <w:tcW w:w="7200" w:type="dxa"/>
            <w:tcBorders>
              <w:top w:val="single" w:sz="4" w:space="0" w:color="BFBFBF"/>
              <w:left w:val="single" w:sz="4" w:space="0" w:color="BFBFBF"/>
              <w:bottom w:val="single" w:sz="4" w:space="0" w:color="BFBFBF"/>
              <w:right w:val="single" w:sz="4" w:space="0" w:color="BFBFBF"/>
            </w:tcBorders>
            <w:vAlign w:val="center"/>
          </w:tcPr>
          <w:p w14:paraId="24754F4E" w14:textId="77777777" w:rsidR="0076518C" w:rsidRDefault="00000000">
            <w:r>
              <w:rPr>
                <w:b/>
                <w:sz w:val="16"/>
              </w:rPr>
              <w:t>Temporary hydraulic services allowances included in the tender value.</w:t>
            </w:r>
          </w:p>
        </w:tc>
        <w:tc>
          <w:tcPr>
            <w:tcW w:w="1768" w:type="dxa"/>
            <w:tcBorders>
              <w:top w:val="single" w:sz="4" w:space="0" w:color="BFBFBF"/>
              <w:left w:val="single" w:sz="4" w:space="0" w:color="BFBFBF"/>
              <w:bottom w:val="single" w:sz="4" w:space="0" w:color="BFBFBF"/>
              <w:right w:val="single" w:sz="4" w:space="0" w:color="BFBFBF"/>
            </w:tcBorders>
            <w:vAlign w:val="center"/>
          </w:tcPr>
          <w:p w14:paraId="43702E7D" w14:textId="77777777" w:rsidR="0076518C" w:rsidRDefault="00000000">
            <w:pPr>
              <w:jc w:val="right"/>
            </w:pPr>
            <w:r>
              <w:rPr>
                <w:b/>
                <w:sz w:val="16"/>
              </w:rPr>
              <w:t>$21,640.00</w:t>
            </w:r>
          </w:p>
        </w:tc>
      </w:tr>
    </w:tbl>
    <w:p w14:paraId="1BC4455A" w14:textId="77777777" w:rsidR="0076518C" w:rsidRDefault="00000000">
      <w:pPr>
        <w:pStyle w:val="Heading1"/>
        <w:spacing w:before="200" w:after="60"/>
      </w:pPr>
      <w:r>
        <w:rPr>
          <w:sz w:val="26"/>
        </w:rPr>
        <w:t>Hydraulic Design</w:t>
      </w:r>
    </w:p>
    <w:p w14:paraId="53A55E78" w14:textId="77777777" w:rsidR="0076518C" w:rsidRDefault="00000000">
      <w:pPr>
        <w:spacing w:after="60" w:line="259" w:lineRule="auto"/>
      </w:pPr>
      <w:r>
        <w:rPr>
          <w:b/>
          <w:sz w:val="17"/>
        </w:rPr>
        <w:t>Hydraulic design is included within this proposal at $153,440.00 excluding GST.</w:t>
      </w:r>
    </w:p>
    <w:p w14:paraId="0A25F418" w14:textId="77777777" w:rsidR="0076518C" w:rsidRDefault="00000000">
      <w:pPr>
        <w:pStyle w:val="ListBullet"/>
        <w:spacing w:after="30" w:line="247" w:lineRule="auto"/>
        <w:ind w:hanging="202"/>
      </w:pPr>
      <w:r>
        <w:rPr>
          <w:sz w:val="17"/>
        </w:rPr>
        <w:t>Design inclusions comprise IFC/council submission support, hydraulic calculations, schematics, details, design refinement, equipment selection and as-constructed design documentation for the included hydraulic services scope.</w:t>
      </w:r>
    </w:p>
    <w:p w14:paraId="6D11EFAB" w14:textId="77777777" w:rsidR="0076518C" w:rsidRDefault="00000000">
      <w:pPr>
        <w:pStyle w:val="ListBullet"/>
        <w:spacing w:after="30" w:line="247" w:lineRule="auto"/>
        <w:ind w:hanging="202"/>
      </w:pPr>
      <w:r>
        <w:rPr>
          <w:sz w:val="17"/>
        </w:rPr>
        <w:t>Professional indemnity/design insurance for the hydraulic design component is to be carried by the engaged hydraulic consultant. TriCore carries construction, coordination and submission obligations for the included scope.</w:t>
      </w:r>
    </w:p>
    <w:p w14:paraId="642460BD" w14:textId="77777777" w:rsidR="0076518C" w:rsidRDefault="00000000">
      <w:pPr>
        <w:pStyle w:val="ListBullet"/>
        <w:spacing w:after="30" w:line="247" w:lineRule="auto"/>
        <w:ind w:hanging="202"/>
      </w:pPr>
      <w:r>
        <w:rPr>
          <w:sz w:val="17"/>
        </w:rPr>
        <w:t>Development of fully coordinated multidisciplinary penetration plans is excluded. Hydraulic penetration sizes, locations, mark-ups and service information required for the coordination process are included for our scope.</w:t>
      </w:r>
    </w:p>
    <w:p w14:paraId="62A028F8" w14:textId="77777777" w:rsidR="0076518C" w:rsidRDefault="00000000">
      <w:pPr>
        <w:pStyle w:val="Heading1"/>
        <w:spacing w:before="200" w:after="60"/>
      </w:pPr>
      <w:r>
        <w:rPr>
          <w:sz w:val="26"/>
        </w:rPr>
        <w:lastRenderedPageBreak/>
        <w:t>Noted Inclusions: Hydraulic Services</w:t>
      </w:r>
    </w:p>
    <w:p w14:paraId="3550AB07" w14:textId="77777777" w:rsidR="0076518C" w:rsidRDefault="00000000">
      <w:pPr>
        <w:pStyle w:val="ListBullet"/>
        <w:spacing w:after="30" w:line="247" w:lineRule="auto"/>
        <w:ind w:hanging="202"/>
      </w:pPr>
      <w:r>
        <w:rPr>
          <w:sz w:val="17"/>
        </w:rPr>
        <w:t>Project-specific preliminaries, mobilisation, supervision, safety, environmental, quality, project management and coordination associated with the included hydraulic services scope.</w:t>
      </w:r>
    </w:p>
    <w:p w14:paraId="72BE0BD3" w14:textId="77777777" w:rsidR="0076518C" w:rsidRDefault="00000000">
      <w:pPr>
        <w:pStyle w:val="ListBullet"/>
        <w:spacing w:after="30" w:line="247" w:lineRule="auto"/>
        <w:ind w:hanging="202"/>
      </w:pPr>
      <w:r>
        <w:rPr>
          <w:sz w:val="17"/>
        </w:rPr>
        <w:t>Design development and coordination required to complete the hydraulic services design intent, including hydraulic calculations, final equipment selections, shop drawings, technical submissions and as-constructed documentation.</w:t>
      </w:r>
    </w:p>
    <w:p w14:paraId="7FD88726" w14:textId="77777777" w:rsidR="0076518C" w:rsidRDefault="00000000">
      <w:pPr>
        <w:pStyle w:val="ListBullet"/>
        <w:spacing w:after="30" w:line="247" w:lineRule="auto"/>
        <w:ind w:hanging="202"/>
      </w:pPr>
      <w:r>
        <w:rPr>
          <w:sz w:val="17"/>
        </w:rPr>
        <w:t>Sanitary/sewer drainage systems, including venting, floor wastes, inspection openings, supports, testing, commissioning and sundry items necessary to complete the installation.</w:t>
      </w:r>
    </w:p>
    <w:p w14:paraId="30C5B36B" w14:textId="77777777" w:rsidR="0076518C" w:rsidRDefault="00000000">
      <w:pPr>
        <w:pStyle w:val="ListBullet"/>
        <w:spacing w:after="30" w:line="247" w:lineRule="auto"/>
        <w:ind w:hanging="202"/>
      </w:pPr>
      <w:r>
        <w:rPr>
          <w:sz w:val="17"/>
        </w:rPr>
        <w:t>Stormwater and roof/balcony drainage where documented under the hydraulic package, including outlets, pits, overflow provisions and connections.</w:t>
      </w:r>
    </w:p>
    <w:p w14:paraId="2B80D807" w14:textId="77777777" w:rsidR="0076518C" w:rsidRDefault="00000000">
      <w:pPr>
        <w:pStyle w:val="ListBullet"/>
        <w:spacing w:after="30" w:line="247" w:lineRule="auto"/>
        <w:ind w:hanging="202"/>
      </w:pPr>
      <w:r>
        <w:rPr>
          <w:sz w:val="17"/>
        </w:rPr>
        <w:t>Domestic cold water systems, including pipework, valves, backflow prevention, cold water meters where included, isolation valves, fixture connections and associated supports and sundries.</w:t>
      </w:r>
    </w:p>
    <w:p w14:paraId="08EC5B50" w14:textId="77777777" w:rsidR="0076518C" w:rsidRDefault="00000000">
      <w:pPr>
        <w:pStyle w:val="ListBullet"/>
        <w:spacing w:after="30" w:line="247" w:lineRule="auto"/>
        <w:ind w:hanging="202"/>
      </w:pPr>
      <w:r>
        <w:rPr>
          <w:sz w:val="17"/>
        </w:rPr>
        <w:t>Domestic hot water and warm water systems, including water heaters, tempering/thermostatic mixing valves, hot water insulation, safe trays, relief discharge pipework and hot water circulating pumps where documented.</w:t>
      </w:r>
    </w:p>
    <w:p w14:paraId="6E77CC93" w14:textId="77777777" w:rsidR="0076518C" w:rsidRDefault="00000000">
      <w:pPr>
        <w:pStyle w:val="ListBullet"/>
        <w:spacing w:after="30" w:line="247" w:lineRule="auto"/>
        <w:ind w:hanging="202"/>
      </w:pPr>
      <w:r>
        <w:rPr>
          <w:sz w:val="17"/>
        </w:rPr>
        <w:t>In-wall domestic water rough-ins are allowed as PEX. Mains and remaining domestic water services are allowed as copper unless otherwise detailed in the take-off or final design.</w:t>
      </w:r>
    </w:p>
    <w:p w14:paraId="04F00C4E" w14:textId="77777777" w:rsidR="0076518C" w:rsidRDefault="00000000">
      <w:pPr>
        <w:pStyle w:val="ListBullet"/>
        <w:spacing w:after="30" w:line="247" w:lineRule="auto"/>
        <w:ind w:hanging="202"/>
      </w:pPr>
      <w:r>
        <w:rPr>
          <w:sz w:val="17"/>
        </w:rPr>
        <w:t>Gas reticulation where documented, including pipework, regulators, isolation, appliance connections, local shut-off components and hydraulic scope safety components.</w:t>
      </w:r>
    </w:p>
    <w:p w14:paraId="0814CB34" w14:textId="77777777" w:rsidR="0076518C" w:rsidRDefault="00000000">
      <w:pPr>
        <w:pStyle w:val="ListBullet"/>
        <w:spacing w:after="30" w:line="247" w:lineRule="auto"/>
        <w:ind w:hanging="202"/>
      </w:pPr>
      <w:r>
        <w:rPr>
          <w:sz w:val="17"/>
        </w:rPr>
        <w:t>Trade waste drainage and treatment devices where documented, including grease treatment, oil/water separation, neutralisation, washdown/trade waste interfaces and associated controls/pumps where carried in the scope.</w:t>
      </w:r>
    </w:p>
    <w:p w14:paraId="20C44C94" w14:textId="77777777" w:rsidR="0076518C" w:rsidRDefault="00000000">
      <w:pPr>
        <w:pStyle w:val="ListBullet"/>
        <w:spacing w:after="30" w:line="247" w:lineRule="auto"/>
        <w:ind w:hanging="202"/>
      </w:pPr>
      <w:r>
        <w:rPr>
          <w:sz w:val="17"/>
        </w:rPr>
        <w:t>Rainwater harvesting/re-use systems where documented, including tanks, pumps, filters, controls, mains diversion, level controls and commissioning.</w:t>
      </w:r>
    </w:p>
    <w:p w14:paraId="25BA9692" w14:textId="77777777" w:rsidR="0076518C" w:rsidRDefault="00000000">
      <w:pPr>
        <w:pStyle w:val="ListBullet"/>
        <w:spacing w:after="30" w:line="247" w:lineRule="auto"/>
        <w:ind w:hanging="202"/>
      </w:pPr>
      <w:r>
        <w:rPr>
          <w:sz w:val="17"/>
        </w:rPr>
        <w:t>Fire hydrant and fire hose reel hydraulic services only, including associated pipework, valves, valve boxes/chambers, cabinets, supports, monitored isolating valve hardware where nominated, thrust blocks, protective wrapping, flushing, testing and certification.</w:t>
      </w:r>
    </w:p>
    <w:p w14:paraId="022F197D" w14:textId="77777777" w:rsidR="0076518C" w:rsidRDefault="00000000">
      <w:pPr>
        <w:pStyle w:val="ListBullet"/>
        <w:spacing w:after="30" w:line="247" w:lineRule="auto"/>
        <w:ind w:hanging="202"/>
      </w:pPr>
      <w:r>
        <w:rPr>
          <w:sz w:val="17"/>
        </w:rPr>
        <w:t>Third-party Form 72 testing/certification to each building where fire hydrant and/or fire hose reel works are installed.</w:t>
      </w:r>
    </w:p>
    <w:p w14:paraId="63F17799" w14:textId="77777777" w:rsidR="0076518C" w:rsidRDefault="00000000">
      <w:pPr>
        <w:pStyle w:val="ListBullet"/>
        <w:spacing w:after="30" w:line="247" w:lineRule="auto"/>
        <w:ind w:hanging="202"/>
      </w:pPr>
      <w:r>
        <w:rPr>
          <w:sz w:val="17"/>
        </w:rPr>
        <w:t>Compaction testing to all in-ground installations included within our scope.</w:t>
      </w:r>
    </w:p>
    <w:p w14:paraId="41860259" w14:textId="77777777" w:rsidR="0076518C" w:rsidRDefault="00000000">
      <w:pPr>
        <w:pStyle w:val="ListBullet"/>
        <w:spacing w:after="30" w:line="247" w:lineRule="auto"/>
        <w:ind w:hanging="202"/>
      </w:pPr>
      <w:r>
        <w:rPr>
          <w:sz w:val="17"/>
        </w:rPr>
        <w:t>Hot water units are included in building prices. Boiling/chilled/hot water units are included within the fixture supply allowance where scheduled.</w:t>
      </w:r>
    </w:p>
    <w:p w14:paraId="4D14F20A" w14:textId="77777777" w:rsidR="0076518C" w:rsidRDefault="00000000">
      <w:pPr>
        <w:pStyle w:val="ListBullet"/>
        <w:spacing w:after="30" w:line="247" w:lineRule="auto"/>
        <w:ind w:hanging="202"/>
      </w:pPr>
      <w:r>
        <w:rPr>
          <w:sz w:val="17"/>
        </w:rPr>
        <w:t>Pumps, tanks and treatment plant specifically costed in the building packages are included in the relevant building price unless separately nominated as a provisional sum.</w:t>
      </w:r>
    </w:p>
    <w:p w14:paraId="37963E14" w14:textId="77777777" w:rsidR="0076518C" w:rsidRDefault="00000000">
      <w:pPr>
        <w:pStyle w:val="ListBullet"/>
        <w:spacing w:after="30" w:line="247" w:lineRule="auto"/>
        <w:ind w:hanging="202"/>
      </w:pPr>
      <w:r>
        <w:rPr>
          <w:sz w:val="17"/>
        </w:rPr>
        <w:t>Temporary services allowance includes typical supply/install connection materials only for amenities, drink fountains and similar temporary connections required to suit the application of works at each building.</w:t>
      </w:r>
    </w:p>
    <w:p w14:paraId="19D853F1" w14:textId="77777777" w:rsidR="0076518C" w:rsidRDefault="00000000">
      <w:pPr>
        <w:pStyle w:val="ListBullet"/>
        <w:spacing w:after="30" w:line="247" w:lineRule="auto"/>
        <w:ind w:hanging="202"/>
      </w:pPr>
      <w:r>
        <w:rPr>
          <w:sz w:val="17"/>
        </w:rPr>
        <w:t>Hydraulic fixtures, sanitary fixtures, tapware and plumbing equipment as scheduled in Appendix A. Non-hydraulic FF&amp;E items are excluded.</w:t>
      </w:r>
    </w:p>
    <w:p w14:paraId="1B1913C1" w14:textId="77777777" w:rsidR="0076518C" w:rsidRDefault="00000000">
      <w:pPr>
        <w:pStyle w:val="ListBullet"/>
        <w:spacing w:after="30" w:line="247" w:lineRule="auto"/>
        <w:ind w:hanging="202"/>
      </w:pPr>
      <w:r>
        <w:rPr>
          <w:sz w:val="17"/>
        </w:rPr>
        <w:t>Testing, commissioning, certification, training, as-built drawings, O&amp;M manuals, warranties and 12-month defects liability obligations applicable to the installed hydraulic services.</w:t>
      </w:r>
    </w:p>
    <w:p w14:paraId="2C17865E" w14:textId="77777777" w:rsidR="0076518C" w:rsidRDefault="00000000">
      <w:pPr>
        <w:pStyle w:val="Heading1"/>
        <w:spacing w:before="200" w:after="60"/>
      </w:pPr>
      <w:r>
        <w:rPr>
          <w:sz w:val="26"/>
        </w:rPr>
        <w:t>Building-Specific Scope Clarifications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8712"/>
      </w:tblGrid>
      <w:tr w:rsidR="0076518C" w14:paraId="0C58E3F2" w14:textId="77777777">
        <w:trPr>
          <w:tblHeader/>
          <w:jc w:val="center"/>
        </w:trPr>
        <w:tc>
          <w:tcPr>
            <w:tcW w:w="1440" w:type="dxa"/>
            <w:shd w:val="clear" w:color="auto" w:fill="D9EAF7"/>
            <w:tcMar>
              <w:top w:w="70" w:type="dxa"/>
              <w:left w:w="90" w:type="dxa"/>
              <w:bottom w:w="70" w:type="dxa"/>
              <w:right w:w="90" w:type="dxa"/>
            </w:tcMar>
            <w:vAlign w:val="center"/>
          </w:tcPr>
          <w:p w14:paraId="1D8A80EB" w14:textId="77777777" w:rsidR="0076518C" w:rsidRDefault="00000000">
            <w:pPr>
              <w:spacing w:after="0" w:line="240" w:lineRule="auto"/>
            </w:pPr>
            <w:r>
              <w:rPr>
                <w:b/>
                <w:color w:val="1F4E79"/>
                <w:sz w:val="16"/>
              </w:rPr>
              <w:t>Building</w:t>
            </w:r>
          </w:p>
        </w:tc>
        <w:tc>
          <w:tcPr>
            <w:tcW w:w="8712" w:type="dxa"/>
            <w:shd w:val="clear" w:color="auto" w:fill="D9EAF7"/>
            <w:tcMar>
              <w:top w:w="70" w:type="dxa"/>
              <w:left w:w="90" w:type="dxa"/>
              <w:bottom w:w="70" w:type="dxa"/>
              <w:right w:w="90" w:type="dxa"/>
            </w:tcMar>
            <w:vAlign w:val="center"/>
          </w:tcPr>
          <w:p w14:paraId="658076C2" w14:textId="77777777" w:rsidR="0076518C" w:rsidRDefault="00000000">
            <w:pPr>
              <w:spacing w:after="0" w:line="240" w:lineRule="auto"/>
            </w:pPr>
            <w:r>
              <w:rPr>
                <w:b/>
                <w:color w:val="1F4E79"/>
                <w:sz w:val="16"/>
              </w:rPr>
              <w:t>Clarification</w:t>
            </w:r>
          </w:p>
        </w:tc>
      </w:tr>
      <w:tr w:rsidR="0076518C" w14:paraId="66AE9C87" w14:textId="77777777">
        <w:trPr>
          <w:jc w:val="center"/>
        </w:trPr>
        <w:tc>
          <w:tcPr>
            <w:tcW w:w="1440" w:type="dxa"/>
            <w:tcMar>
              <w:top w:w="70" w:type="dxa"/>
              <w:left w:w="90" w:type="dxa"/>
              <w:bottom w:w="70" w:type="dxa"/>
              <w:right w:w="90" w:type="dxa"/>
            </w:tcMar>
            <w:vAlign w:val="center"/>
          </w:tcPr>
          <w:p w14:paraId="492D6ADE" w14:textId="77777777" w:rsidR="0076518C" w:rsidRDefault="00000000">
            <w:pPr>
              <w:spacing w:after="0" w:line="240" w:lineRule="auto"/>
            </w:pPr>
            <w:r>
              <w:rPr>
                <w:b/>
                <w:sz w:val="16"/>
              </w:rPr>
              <w:t>ROK019</w:t>
            </w:r>
          </w:p>
        </w:tc>
        <w:tc>
          <w:tcPr>
            <w:tcW w:w="8712" w:type="dxa"/>
            <w:tcMar>
              <w:top w:w="70" w:type="dxa"/>
              <w:left w:w="90" w:type="dxa"/>
              <w:bottom w:w="70" w:type="dxa"/>
              <w:right w:w="90" w:type="dxa"/>
            </w:tcMar>
            <w:vAlign w:val="center"/>
          </w:tcPr>
          <w:p w14:paraId="6E69AA13" w14:textId="77777777" w:rsidR="0076518C" w:rsidRDefault="00000000">
            <w:pPr>
              <w:spacing w:after="0" w:line="240" w:lineRule="auto"/>
            </w:pPr>
            <w:r>
              <w:rPr>
                <w:sz w:val="16"/>
              </w:rPr>
              <w:t>Level 3 refurbishment hydraulic works included. Access below Level 2 ceiling is assumed by clear builder access during normal working hours. Existing drainage cap/seal/removal allowed only as required for the documented hydraulic scope. Existing cold water booster pumpset replacement is carried as a named provisional sum.</w:t>
            </w:r>
          </w:p>
        </w:tc>
      </w:tr>
      <w:tr w:rsidR="0076518C" w14:paraId="773B22C2" w14:textId="77777777">
        <w:trPr>
          <w:jc w:val="center"/>
        </w:trPr>
        <w:tc>
          <w:tcPr>
            <w:tcW w:w="1440" w:type="dxa"/>
            <w:shd w:val="clear" w:color="auto" w:fill="F7F9FB"/>
            <w:tcMar>
              <w:top w:w="70" w:type="dxa"/>
              <w:left w:w="90" w:type="dxa"/>
              <w:bottom w:w="70" w:type="dxa"/>
              <w:right w:w="90" w:type="dxa"/>
            </w:tcMar>
            <w:vAlign w:val="center"/>
          </w:tcPr>
          <w:p w14:paraId="53B7CA2C" w14:textId="77777777" w:rsidR="0076518C" w:rsidRDefault="00000000">
            <w:pPr>
              <w:spacing w:after="0" w:line="240" w:lineRule="auto"/>
            </w:pPr>
            <w:r>
              <w:rPr>
                <w:b/>
                <w:sz w:val="16"/>
              </w:rPr>
              <w:t>ROK033</w:t>
            </w:r>
          </w:p>
        </w:tc>
        <w:tc>
          <w:tcPr>
            <w:tcW w:w="8712" w:type="dxa"/>
            <w:shd w:val="clear" w:color="auto" w:fill="F7F9FB"/>
            <w:tcMar>
              <w:top w:w="70" w:type="dxa"/>
              <w:left w:w="90" w:type="dxa"/>
              <w:bottom w:w="70" w:type="dxa"/>
              <w:right w:w="90" w:type="dxa"/>
            </w:tcMar>
            <w:vAlign w:val="center"/>
          </w:tcPr>
          <w:p w14:paraId="4CD3DFBD" w14:textId="77777777" w:rsidR="0076518C" w:rsidRDefault="00000000">
            <w:pPr>
              <w:spacing w:after="0" w:line="240" w:lineRule="auto"/>
            </w:pPr>
            <w:r>
              <w:rPr>
                <w:sz w:val="16"/>
              </w:rPr>
              <w:t>Levels 1 and 2 refurbishment works included. Ground floor generally remains unless directly affected by service tie-ins. Lift pit item carried as sump/pump-out point only unless a pump is later instructed. Dark room neutralisation/RPZD item is carried as a named provisional sum.</w:t>
            </w:r>
          </w:p>
        </w:tc>
      </w:tr>
      <w:tr w:rsidR="0076518C" w14:paraId="5D43E6A1" w14:textId="77777777">
        <w:trPr>
          <w:jc w:val="center"/>
        </w:trPr>
        <w:tc>
          <w:tcPr>
            <w:tcW w:w="1440" w:type="dxa"/>
            <w:tcMar>
              <w:top w:w="70" w:type="dxa"/>
              <w:left w:w="90" w:type="dxa"/>
              <w:bottom w:w="70" w:type="dxa"/>
              <w:right w:w="90" w:type="dxa"/>
            </w:tcMar>
            <w:vAlign w:val="center"/>
          </w:tcPr>
          <w:p w14:paraId="32B16929" w14:textId="77777777" w:rsidR="0076518C" w:rsidRDefault="00000000">
            <w:pPr>
              <w:spacing w:after="0" w:line="240" w:lineRule="auto"/>
            </w:pPr>
            <w:r>
              <w:rPr>
                <w:b/>
                <w:sz w:val="16"/>
              </w:rPr>
              <w:t>ROK036</w:t>
            </w:r>
          </w:p>
        </w:tc>
        <w:tc>
          <w:tcPr>
            <w:tcW w:w="8712" w:type="dxa"/>
            <w:tcMar>
              <w:top w:w="70" w:type="dxa"/>
              <w:left w:w="90" w:type="dxa"/>
              <w:bottom w:w="70" w:type="dxa"/>
              <w:right w:w="90" w:type="dxa"/>
            </w:tcMar>
            <w:vAlign w:val="center"/>
          </w:tcPr>
          <w:p w14:paraId="5B1C06F6" w14:textId="77777777" w:rsidR="0076518C" w:rsidRDefault="00000000">
            <w:pPr>
              <w:spacing w:after="0" w:line="240" w:lineRule="auto"/>
            </w:pPr>
            <w:r>
              <w:rPr>
                <w:sz w:val="16"/>
              </w:rPr>
              <w:t>Ground Level is not treated as fixture replacement only. Documented in-ground, in-wall and above-ground services to training kitchen, bar, laundry, hair/beauty and amenities are carried. Lift sump and trade waste treatment requirements are included to the tender basis and allowances stated.</w:t>
            </w:r>
          </w:p>
        </w:tc>
      </w:tr>
      <w:tr w:rsidR="0076518C" w14:paraId="58EB117D" w14:textId="77777777">
        <w:trPr>
          <w:jc w:val="center"/>
        </w:trPr>
        <w:tc>
          <w:tcPr>
            <w:tcW w:w="1440" w:type="dxa"/>
            <w:shd w:val="clear" w:color="auto" w:fill="F7F9FB"/>
            <w:tcMar>
              <w:top w:w="70" w:type="dxa"/>
              <w:left w:w="90" w:type="dxa"/>
              <w:bottom w:w="70" w:type="dxa"/>
              <w:right w:w="90" w:type="dxa"/>
            </w:tcMar>
            <w:vAlign w:val="center"/>
          </w:tcPr>
          <w:p w14:paraId="10F39179" w14:textId="77777777" w:rsidR="0076518C" w:rsidRDefault="00000000">
            <w:pPr>
              <w:spacing w:after="0" w:line="240" w:lineRule="auto"/>
            </w:pPr>
            <w:r>
              <w:rPr>
                <w:b/>
                <w:sz w:val="16"/>
              </w:rPr>
              <w:t>ROK076</w:t>
            </w:r>
          </w:p>
        </w:tc>
        <w:tc>
          <w:tcPr>
            <w:tcW w:w="8712" w:type="dxa"/>
            <w:shd w:val="clear" w:color="auto" w:fill="F7F9FB"/>
            <w:tcMar>
              <w:top w:w="70" w:type="dxa"/>
              <w:left w:w="90" w:type="dxa"/>
              <w:bottom w:w="70" w:type="dxa"/>
              <w:right w:w="90" w:type="dxa"/>
            </w:tcMar>
            <w:vAlign w:val="center"/>
          </w:tcPr>
          <w:p w14:paraId="6B208068" w14:textId="77777777" w:rsidR="0076518C" w:rsidRDefault="00000000">
            <w:pPr>
              <w:spacing w:after="0" w:line="240" w:lineRule="auto"/>
            </w:pPr>
            <w:r>
              <w:rPr>
                <w:sz w:val="16"/>
              </w:rPr>
              <w:t>Prefabricated amenities are by others. TriCore allowance is to connect and commission only. Certification and responsibility for prefab internal plumbing remains by others.</w:t>
            </w:r>
          </w:p>
        </w:tc>
      </w:tr>
      <w:tr w:rsidR="0076518C" w14:paraId="5309273F" w14:textId="77777777">
        <w:trPr>
          <w:jc w:val="center"/>
        </w:trPr>
        <w:tc>
          <w:tcPr>
            <w:tcW w:w="1440" w:type="dxa"/>
            <w:tcMar>
              <w:top w:w="70" w:type="dxa"/>
              <w:left w:w="90" w:type="dxa"/>
              <w:bottom w:w="70" w:type="dxa"/>
              <w:right w:w="90" w:type="dxa"/>
            </w:tcMar>
            <w:vAlign w:val="center"/>
          </w:tcPr>
          <w:p w14:paraId="4D0ABE0D" w14:textId="77777777" w:rsidR="0076518C" w:rsidRDefault="00000000">
            <w:pPr>
              <w:spacing w:after="0" w:line="240" w:lineRule="auto"/>
            </w:pPr>
            <w:r>
              <w:rPr>
                <w:b/>
                <w:sz w:val="16"/>
              </w:rPr>
              <w:t>ROK092</w:t>
            </w:r>
          </w:p>
        </w:tc>
        <w:tc>
          <w:tcPr>
            <w:tcW w:w="8712" w:type="dxa"/>
            <w:tcMar>
              <w:top w:w="70" w:type="dxa"/>
              <w:left w:w="90" w:type="dxa"/>
              <w:bottom w:w="70" w:type="dxa"/>
              <w:right w:w="90" w:type="dxa"/>
            </w:tcMar>
            <w:vAlign w:val="center"/>
          </w:tcPr>
          <w:p w14:paraId="3029EA2A" w14:textId="77777777" w:rsidR="0076518C" w:rsidRDefault="00000000">
            <w:pPr>
              <w:spacing w:after="0" w:line="240" w:lineRule="auto"/>
            </w:pPr>
            <w:r>
              <w:rPr>
                <w:sz w:val="16"/>
              </w:rPr>
              <w:t>New Trades Building includes major in-ground drainage, water and hydrant/hose reel hydraulic services, sanitary/trade waste treatment, rainwater and pump station interfaces. Existing sewer pump station relocation is carried as a named provisional sum.</w:t>
            </w:r>
          </w:p>
        </w:tc>
      </w:tr>
    </w:tbl>
    <w:p w14:paraId="21337B7F" w14:textId="77777777" w:rsidR="0076518C" w:rsidRDefault="00000000">
      <w:pPr>
        <w:pStyle w:val="Heading1"/>
        <w:spacing w:before="200" w:after="60"/>
      </w:pPr>
      <w:r>
        <w:rPr>
          <w:sz w:val="26"/>
        </w:rPr>
        <w:lastRenderedPageBreak/>
        <w:t>Hydraulic Fixtures and Equipment Allowance</w:t>
      </w:r>
    </w:p>
    <w:p w14:paraId="4F158849" w14:textId="77777777" w:rsidR="0076518C" w:rsidRDefault="00000000">
      <w:pPr>
        <w:spacing w:after="60" w:line="259" w:lineRule="auto"/>
      </w:pPr>
      <w:r>
        <w:rPr>
          <w:sz w:val="16"/>
        </w:rPr>
        <w:t>The following building-level fixture allowance is included within the tender value. This schedule includes hydraulic/plumbing items only. Non-hydraulic FF&amp;E items such as grab rails, baby change tables, mirrors, robe hooks, loose furniture, curtain rails, furniture and salon/shampoo lounge chair components are excluded unless specifically identified as a plumbing component.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6624"/>
        <w:gridCol w:w="2232"/>
      </w:tblGrid>
      <w:tr w:rsidR="0076518C" w14:paraId="69A2A9FE" w14:textId="77777777">
        <w:trPr>
          <w:tblHeader/>
          <w:jc w:val="center"/>
        </w:trPr>
        <w:tc>
          <w:tcPr>
            <w:tcW w:w="1584" w:type="dxa"/>
            <w:shd w:val="clear" w:color="auto" w:fill="D9EAF7"/>
            <w:tcMar>
              <w:top w:w="70" w:type="dxa"/>
              <w:left w:w="90" w:type="dxa"/>
              <w:bottom w:w="70" w:type="dxa"/>
              <w:right w:w="90" w:type="dxa"/>
            </w:tcMar>
            <w:vAlign w:val="center"/>
          </w:tcPr>
          <w:p w14:paraId="081A277F" w14:textId="77777777" w:rsidR="0076518C" w:rsidRDefault="00000000">
            <w:pPr>
              <w:spacing w:after="0" w:line="240" w:lineRule="auto"/>
            </w:pPr>
            <w:r>
              <w:rPr>
                <w:b/>
                <w:color w:val="1F4E79"/>
                <w:sz w:val="16"/>
              </w:rPr>
              <w:t>Project Code</w:t>
            </w:r>
          </w:p>
        </w:tc>
        <w:tc>
          <w:tcPr>
            <w:tcW w:w="6624" w:type="dxa"/>
            <w:shd w:val="clear" w:color="auto" w:fill="D9EAF7"/>
            <w:tcMar>
              <w:top w:w="70" w:type="dxa"/>
              <w:left w:w="90" w:type="dxa"/>
              <w:bottom w:w="70" w:type="dxa"/>
              <w:right w:w="90" w:type="dxa"/>
            </w:tcMar>
            <w:vAlign w:val="center"/>
          </w:tcPr>
          <w:p w14:paraId="6E69F7D8" w14:textId="77777777" w:rsidR="0076518C" w:rsidRDefault="00000000">
            <w:pPr>
              <w:spacing w:after="0" w:line="240" w:lineRule="auto"/>
            </w:pPr>
            <w:r>
              <w:rPr>
                <w:b/>
                <w:color w:val="1F4E79"/>
                <w:sz w:val="16"/>
              </w:rPr>
              <w:t>Work Area</w:t>
            </w:r>
          </w:p>
        </w:tc>
        <w:tc>
          <w:tcPr>
            <w:tcW w:w="2232" w:type="dxa"/>
            <w:shd w:val="clear" w:color="auto" w:fill="D9EAF7"/>
            <w:tcMar>
              <w:top w:w="70" w:type="dxa"/>
              <w:left w:w="90" w:type="dxa"/>
              <w:bottom w:w="70" w:type="dxa"/>
              <w:right w:w="90" w:type="dxa"/>
            </w:tcMar>
            <w:vAlign w:val="center"/>
          </w:tcPr>
          <w:p w14:paraId="725608F6" w14:textId="77777777" w:rsidR="0076518C" w:rsidRDefault="00000000">
            <w:pPr>
              <w:spacing w:after="0" w:line="240" w:lineRule="auto"/>
              <w:jc w:val="right"/>
            </w:pPr>
            <w:r>
              <w:rPr>
                <w:b/>
                <w:color w:val="1F4E79"/>
                <w:sz w:val="16"/>
              </w:rPr>
              <w:t>Included Fixture Allowance ex GST</w:t>
            </w:r>
          </w:p>
        </w:tc>
      </w:tr>
      <w:tr w:rsidR="0076518C" w14:paraId="030C114F" w14:textId="77777777">
        <w:trPr>
          <w:jc w:val="center"/>
        </w:trPr>
        <w:tc>
          <w:tcPr>
            <w:tcW w:w="1584" w:type="dxa"/>
            <w:tcMar>
              <w:top w:w="70" w:type="dxa"/>
              <w:left w:w="90" w:type="dxa"/>
              <w:bottom w:w="70" w:type="dxa"/>
              <w:right w:w="90" w:type="dxa"/>
            </w:tcMar>
            <w:vAlign w:val="center"/>
          </w:tcPr>
          <w:p w14:paraId="20607361" w14:textId="77777777" w:rsidR="0076518C" w:rsidRDefault="00000000">
            <w:pPr>
              <w:spacing w:after="0" w:line="240" w:lineRule="auto"/>
            </w:pPr>
            <w:r>
              <w:rPr>
                <w:b/>
                <w:sz w:val="16"/>
              </w:rPr>
              <w:t>ROK092</w:t>
            </w:r>
          </w:p>
        </w:tc>
        <w:tc>
          <w:tcPr>
            <w:tcW w:w="6624" w:type="dxa"/>
            <w:tcMar>
              <w:top w:w="70" w:type="dxa"/>
              <w:left w:w="90" w:type="dxa"/>
              <w:bottom w:w="70" w:type="dxa"/>
              <w:right w:w="90" w:type="dxa"/>
            </w:tcMar>
            <w:vAlign w:val="center"/>
          </w:tcPr>
          <w:p w14:paraId="2F371E9D" w14:textId="77777777" w:rsidR="0076518C" w:rsidRDefault="00000000">
            <w:pPr>
              <w:spacing w:after="0" w:line="240" w:lineRule="auto"/>
            </w:pPr>
            <w:r>
              <w:rPr>
                <w:sz w:val="16"/>
              </w:rPr>
              <w:t>New Trades Building</w:t>
            </w:r>
          </w:p>
        </w:tc>
        <w:tc>
          <w:tcPr>
            <w:tcW w:w="2232" w:type="dxa"/>
            <w:tcMar>
              <w:top w:w="70" w:type="dxa"/>
              <w:left w:w="90" w:type="dxa"/>
              <w:bottom w:w="70" w:type="dxa"/>
              <w:right w:w="90" w:type="dxa"/>
            </w:tcMar>
            <w:vAlign w:val="center"/>
          </w:tcPr>
          <w:p w14:paraId="709E46B9" w14:textId="77777777" w:rsidR="0076518C" w:rsidRDefault="00000000">
            <w:pPr>
              <w:spacing w:after="0" w:line="240" w:lineRule="auto"/>
              <w:jc w:val="right"/>
            </w:pPr>
            <w:r>
              <w:rPr>
                <w:sz w:val="16"/>
              </w:rPr>
              <w:t>$86,981.51</w:t>
            </w:r>
          </w:p>
        </w:tc>
      </w:tr>
      <w:tr w:rsidR="0076518C" w14:paraId="5AD5CB60" w14:textId="77777777">
        <w:trPr>
          <w:jc w:val="center"/>
        </w:trPr>
        <w:tc>
          <w:tcPr>
            <w:tcW w:w="1584" w:type="dxa"/>
            <w:shd w:val="clear" w:color="auto" w:fill="F7F9FB"/>
            <w:tcMar>
              <w:top w:w="70" w:type="dxa"/>
              <w:left w:w="90" w:type="dxa"/>
              <w:bottom w:w="70" w:type="dxa"/>
              <w:right w:w="90" w:type="dxa"/>
            </w:tcMar>
            <w:vAlign w:val="center"/>
          </w:tcPr>
          <w:p w14:paraId="0100BEF9" w14:textId="77777777" w:rsidR="0076518C" w:rsidRDefault="00000000">
            <w:pPr>
              <w:spacing w:after="0" w:line="240" w:lineRule="auto"/>
            </w:pPr>
            <w:r>
              <w:rPr>
                <w:b/>
                <w:sz w:val="16"/>
              </w:rPr>
              <w:t>ROK021A</w:t>
            </w:r>
          </w:p>
        </w:tc>
        <w:tc>
          <w:tcPr>
            <w:tcW w:w="6624" w:type="dxa"/>
            <w:shd w:val="clear" w:color="auto" w:fill="F7F9FB"/>
            <w:tcMar>
              <w:top w:w="70" w:type="dxa"/>
              <w:left w:w="90" w:type="dxa"/>
              <w:bottom w:w="70" w:type="dxa"/>
              <w:right w:w="90" w:type="dxa"/>
            </w:tcMar>
            <w:vAlign w:val="center"/>
          </w:tcPr>
          <w:p w14:paraId="14AAFD93" w14:textId="77777777" w:rsidR="0076518C" w:rsidRDefault="00000000">
            <w:pPr>
              <w:spacing w:after="0" w:line="240" w:lineRule="auto"/>
            </w:pPr>
            <w:r>
              <w:rPr>
                <w:sz w:val="16"/>
              </w:rPr>
              <w:t>Engineering Workshop</w:t>
            </w:r>
          </w:p>
        </w:tc>
        <w:tc>
          <w:tcPr>
            <w:tcW w:w="2232" w:type="dxa"/>
            <w:shd w:val="clear" w:color="auto" w:fill="F7F9FB"/>
            <w:tcMar>
              <w:top w:w="70" w:type="dxa"/>
              <w:left w:w="90" w:type="dxa"/>
              <w:bottom w:w="70" w:type="dxa"/>
              <w:right w:w="90" w:type="dxa"/>
            </w:tcMar>
            <w:vAlign w:val="center"/>
          </w:tcPr>
          <w:p w14:paraId="7ECEB3D4" w14:textId="77777777" w:rsidR="0076518C" w:rsidRDefault="00000000">
            <w:pPr>
              <w:spacing w:after="0" w:line="240" w:lineRule="auto"/>
              <w:jc w:val="right"/>
            </w:pPr>
            <w:r>
              <w:rPr>
                <w:sz w:val="16"/>
              </w:rPr>
              <w:t>$2,894.14</w:t>
            </w:r>
          </w:p>
        </w:tc>
      </w:tr>
      <w:tr w:rsidR="0076518C" w14:paraId="4A987DC5" w14:textId="77777777">
        <w:trPr>
          <w:jc w:val="center"/>
        </w:trPr>
        <w:tc>
          <w:tcPr>
            <w:tcW w:w="1584" w:type="dxa"/>
            <w:tcMar>
              <w:top w:w="70" w:type="dxa"/>
              <w:left w:w="90" w:type="dxa"/>
              <w:bottom w:w="70" w:type="dxa"/>
              <w:right w:w="90" w:type="dxa"/>
            </w:tcMar>
            <w:vAlign w:val="center"/>
          </w:tcPr>
          <w:p w14:paraId="56E7FB90" w14:textId="77777777" w:rsidR="0076518C" w:rsidRDefault="00000000">
            <w:pPr>
              <w:spacing w:after="0" w:line="240" w:lineRule="auto"/>
            </w:pPr>
            <w:r>
              <w:rPr>
                <w:b/>
                <w:sz w:val="16"/>
              </w:rPr>
              <w:t>ROK019</w:t>
            </w:r>
          </w:p>
        </w:tc>
        <w:tc>
          <w:tcPr>
            <w:tcW w:w="6624" w:type="dxa"/>
            <w:tcMar>
              <w:top w:w="70" w:type="dxa"/>
              <w:left w:w="90" w:type="dxa"/>
              <w:bottom w:w="70" w:type="dxa"/>
              <w:right w:w="90" w:type="dxa"/>
            </w:tcMar>
            <w:vAlign w:val="center"/>
          </w:tcPr>
          <w:p w14:paraId="1CAAAD6A" w14:textId="77777777" w:rsidR="0076518C" w:rsidRDefault="00000000">
            <w:pPr>
              <w:spacing w:after="0" w:line="240" w:lineRule="auto"/>
            </w:pPr>
            <w:r>
              <w:rPr>
                <w:sz w:val="16"/>
              </w:rPr>
              <w:t>Building 19 Level 3</w:t>
            </w:r>
          </w:p>
        </w:tc>
        <w:tc>
          <w:tcPr>
            <w:tcW w:w="2232" w:type="dxa"/>
            <w:tcMar>
              <w:top w:w="70" w:type="dxa"/>
              <w:left w:w="90" w:type="dxa"/>
              <w:bottom w:w="70" w:type="dxa"/>
              <w:right w:w="90" w:type="dxa"/>
            </w:tcMar>
            <w:vAlign w:val="center"/>
          </w:tcPr>
          <w:p w14:paraId="5ACB76C6" w14:textId="77777777" w:rsidR="0076518C" w:rsidRDefault="00000000">
            <w:pPr>
              <w:spacing w:after="0" w:line="240" w:lineRule="auto"/>
              <w:jc w:val="right"/>
            </w:pPr>
            <w:r>
              <w:rPr>
                <w:sz w:val="16"/>
              </w:rPr>
              <w:t>$15,642.67</w:t>
            </w:r>
          </w:p>
        </w:tc>
      </w:tr>
      <w:tr w:rsidR="0076518C" w14:paraId="2605F293" w14:textId="77777777">
        <w:trPr>
          <w:jc w:val="center"/>
        </w:trPr>
        <w:tc>
          <w:tcPr>
            <w:tcW w:w="1584" w:type="dxa"/>
            <w:shd w:val="clear" w:color="auto" w:fill="F7F9FB"/>
            <w:tcMar>
              <w:top w:w="70" w:type="dxa"/>
              <w:left w:w="90" w:type="dxa"/>
              <w:bottom w:w="70" w:type="dxa"/>
              <w:right w:w="90" w:type="dxa"/>
            </w:tcMar>
            <w:vAlign w:val="center"/>
          </w:tcPr>
          <w:p w14:paraId="571DC15C" w14:textId="77777777" w:rsidR="0076518C" w:rsidRDefault="00000000">
            <w:pPr>
              <w:spacing w:after="0" w:line="240" w:lineRule="auto"/>
            </w:pPr>
            <w:r>
              <w:rPr>
                <w:b/>
                <w:sz w:val="16"/>
              </w:rPr>
              <w:t>ROK033</w:t>
            </w:r>
          </w:p>
        </w:tc>
        <w:tc>
          <w:tcPr>
            <w:tcW w:w="6624" w:type="dxa"/>
            <w:shd w:val="clear" w:color="auto" w:fill="F7F9FB"/>
            <w:tcMar>
              <w:top w:w="70" w:type="dxa"/>
              <w:left w:w="90" w:type="dxa"/>
              <w:bottom w:w="70" w:type="dxa"/>
              <w:right w:w="90" w:type="dxa"/>
            </w:tcMar>
            <w:vAlign w:val="center"/>
          </w:tcPr>
          <w:p w14:paraId="2B8FDB9C" w14:textId="77777777" w:rsidR="0076518C" w:rsidRDefault="00000000">
            <w:pPr>
              <w:spacing w:after="0" w:line="240" w:lineRule="auto"/>
            </w:pPr>
            <w:r>
              <w:rPr>
                <w:sz w:val="16"/>
              </w:rPr>
              <w:t>Building 33 Levels 1 and 2</w:t>
            </w:r>
          </w:p>
        </w:tc>
        <w:tc>
          <w:tcPr>
            <w:tcW w:w="2232" w:type="dxa"/>
            <w:shd w:val="clear" w:color="auto" w:fill="F7F9FB"/>
            <w:tcMar>
              <w:top w:w="70" w:type="dxa"/>
              <w:left w:w="90" w:type="dxa"/>
              <w:bottom w:w="70" w:type="dxa"/>
              <w:right w:w="90" w:type="dxa"/>
            </w:tcMar>
            <w:vAlign w:val="center"/>
          </w:tcPr>
          <w:p w14:paraId="48E8CCCF" w14:textId="77777777" w:rsidR="0076518C" w:rsidRDefault="00000000">
            <w:pPr>
              <w:spacing w:after="0" w:line="240" w:lineRule="auto"/>
              <w:jc w:val="right"/>
            </w:pPr>
            <w:r>
              <w:rPr>
                <w:sz w:val="16"/>
              </w:rPr>
              <w:t>$46,501.03</w:t>
            </w:r>
          </w:p>
        </w:tc>
      </w:tr>
      <w:tr w:rsidR="0076518C" w14:paraId="7C78373D" w14:textId="77777777">
        <w:trPr>
          <w:jc w:val="center"/>
        </w:trPr>
        <w:tc>
          <w:tcPr>
            <w:tcW w:w="1584" w:type="dxa"/>
            <w:tcMar>
              <w:top w:w="70" w:type="dxa"/>
              <w:left w:w="90" w:type="dxa"/>
              <w:bottom w:w="70" w:type="dxa"/>
              <w:right w:w="90" w:type="dxa"/>
            </w:tcMar>
            <w:vAlign w:val="center"/>
          </w:tcPr>
          <w:p w14:paraId="4D37AEEB" w14:textId="77777777" w:rsidR="0076518C" w:rsidRDefault="00000000">
            <w:pPr>
              <w:spacing w:after="0" w:line="240" w:lineRule="auto"/>
            </w:pPr>
            <w:r>
              <w:rPr>
                <w:b/>
                <w:sz w:val="16"/>
              </w:rPr>
              <w:t>ROK034</w:t>
            </w:r>
          </w:p>
        </w:tc>
        <w:tc>
          <w:tcPr>
            <w:tcW w:w="6624" w:type="dxa"/>
            <w:tcMar>
              <w:top w:w="70" w:type="dxa"/>
              <w:left w:w="90" w:type="dxa"/>
              <w:bottom w:w="70" w:type="dxa"/>
              <w:right w:w="90" w:type="dxa"/>
            </w:tcMar>
            <w:vAlign w:val="center"/>
          </w:tcPr>
          <w:p w14:paraId="6C3E4C14" w14:textId="77777777" w:rsidR="0076518C" w:rsidRDefault="00000000">
            <w:pPr>
              <w:spacing w:after="0" w:line="240" w:lineRule="auto"/>
            </w:pPr>
            <w:r>
              <w:rPr>
                <w:sz w:val="16"/>
              </w:rPr>
              <w:t>Building 34 Ground Floor</w:t>
            </w:r>
          </w:p>
        </w:tc>
        <w:tc>
          <w:tcPr>
            <w:tcW w:w="2232" w:type="dxa"/>
            <w:tcMar>
              <w:top w:w="70" w:type="dxa"/>
              <w:left w:w="90" w:type="dxa"/>
              <w:bottom w:w="70" w:type="dxa"/>
              <w:right w:w="90" w:type="dxa"/>
            </w:tcMar>
            <w:vAlign w:val="center"/>
          </w:tcPr>
          <w:p w14:paraId="2CF98BE2" w14:textId="77777777" w:rsidR="0076518C" w:rsidRDefault="00000000">
            <w:pPr>
              <w:spacing w:after="0" w:line="240" w:lineRule="auto"/>
              <w:jc w:val="right"/>
            </w:pPr>
            <w:r>
              <w:rPr>
                <w:sz w:val="16"/>
              </w:rPr>
              <w:t>$8,290.53</w:t>
            </w:r>
          </w:p>
        </w:tc>
      </w:tr>
      <w:tr w:rsidR="0076518C" w14:paraId="024451B7" w14:textId="77777777">
        <w:trPr>
          <w:jc w:val="center"/>
        </w:trPr>
        <w:tc>
          <w:tcPr>
            <w:tcW w:w="1584" w:type="dxa"/>
            <w:shd w:val="clear" w:color="auto" w:fill="F7F9FB"/>
            <w:tcMar>
              <w:top w:w="70" w:type="dxa"/>
              <w:left w:w="90" w:type="dxa"/>
              <w:bottom w:w="70" w:type="dxa"/>
              <w:right w:w="90" w:type="dxa"/>
            </w:tcMar>
            <w:vAlign w:val="center"/>
          </w:tcPr>
          <w:p w14:paraId="2AEC0CB5" w14:textId="77777777" w:rsidR="0076518C" w:rsidRDefault="00000000">
            <w:pPr>
              <w:spacing w:after="0" w:line="240" w:lineRule="auto"/>
            </w:pPr>
            <w:r>
              <w:rPr>
                <w:b/>
                <w:sz w:val="16"/>
              </w:rPr>
              <w:t>ROK036</w:t>
            </w:r>
          </w:p>
        </w:tc>
        <w:tc>
          <w:tcPr>
            <w:tcW w:w="6624" w:type="dxa"/>
            <w:shd w:val="clear" w:color="auto" w:fill="F7F9FB"/>
            <w:tcMar>
              <w:top w:w="70" w:type="dxa"/>
              <w:left w:w="90" w:type="dxa"/>
              <w:bottom w:w="70" w:type="dxa"/>
              <w:right w:w="90" w:type="dxa"/>
            </w:tcMar>
            <w:vAlign w:val="center"/>
          </w:tcPr>
          <w:p w14:paraId="3CB044CF" w14:textId="77777777" w:rsidR="0076518C" w:rsidRDefault="00000000">
            <w:pPr>
              <w:spacing w:after="0" w:line="240" w:lineRule="auto"/>
            </w:pPr>
            <w:r>
              <w:rPr>
                <w:sz w:val="16"/>
              </w:rPr>
              <w:t>Building 36 Ground and Level 1</w:t>
            </w:r>
          </w:p>
        </w:tc>
        <w:tc>
          <w:tcPr>
            <w:tcW w:w="2232" w:type="dxa"/>
            <w:shd w:val="clear" w:color="auto" w:fill="F7F9FB"/>
            <w:tcMar>
              <w:top w:w="70" w:type="dxa"/>
              <w:left w:w="90" w:type="dxa"/>
              <w:bottom w:w="70" w:type="dxa"/>
              <w:right w:w="90" w:type="dxa"/>
            </w:tcMar>
            <w:vAlign w:val="center"/>
          </w:tcPr>
          <w:p w14:paraId="514C96DC" w14:textId="77777777" w:rsidR="0076518C" w:rsidRDefault="00000000">
            <w:pPr>
              <w:spacing w:after="0" w:line="240" w:lineRule="auto"/>
              <w:jc w:val="right"/>
            </w:pPr>
            <w:r>
              <w:rPr>
                <w:sz w:val="16"/>
              </w:rPr>
              <w:t>$89,686.43</w:t>
            </w:r>
          </w:p>
        </w:tc>
      </w:tr>
      <w:tr w:rsidR="0076518C" w14:paraId="47D939CA" w14:textId="77777777">
        <w:trPr>
          <w:jc w:val="center"/>
        </w:trPr>
        <w:tc>
          <w:tcPr>
            <w:tcW w:w="1584" w:type="dxa"/>
            <w:tcMar>
              <w:top w:w="70" w:type="dxa"/>
              <w:left w:w="90" w:type="dxa"/>
              <w:bottom w:w="70" w:type="dxa"/>
              <w:right w:w="90" w:type="dxa"/>
            </w:tcMar>
            <w:vAlign w:val="center"/>
          </w:tcPr>
          <w:p w14:paraId="11FF7A27" w14:textId="77777777" w:rsidR="0076518C" w:rsidRDefault="00000000">
            <w:pPr>
              <w:spacing w:after="0" w:line="240" w:lineRule="auto"/>
            </w:pPr>
            <w:r>
              <w:rPr>
                <w:b/>
                <w:sz w:val="16"/>
              </w:rPr>
              <w:t>ROK076</w:t>
            </w:r>
          </w:p>
        </w:tc>
        <w:tc>
          <w:tcPr>
            <w:tcW w:w="6624" w:type="dxa"/>
            <w:tcMar>
              <w:top w:w="70" w:type="dxa"/>
              <w:left w:w="90" w:type="dxa"/>
              <w:bottom w:w="70" w:type="dxa"/>
              <w:right w:w="90" w:type="dxa"/>
            </w:tcMar>
            <w:vAlign w:val="center"/>
          </w:tcPr>
          <w:p w14:paraId="10FDE524" w14:textId="77777777" w:rsidR="0076518C" w:rsidRDefault="00000000">
            <w:pPr>
              <w:spacing w:after="0" w:line="240" w:lineRule="auto"/>
            </w:pPr>
            <w:r>
              <w:rPr>
                <w:sz w:val="16"/>
              </w:rPr>
              <w:t>Horticulture facilities</w:t>
            </w:r>
          </w:p>
        </w:tc>
        <w:tc>
          <w:tcPr>
            <w:tcW w:w="2232" w:type="dxa"/>
            <w:tcMar>
              <w:top w:w="70" w:type="dxa"/>
              <w:left w:w="90" w:type="dxa"/>
              <w:bottom w:w="70" w:type="dxa"/>
              <w:right w:w="90" w:type="dxa"/>
            </w:tcMar>
            <w:vAlign w:val="center"/>
          </w:tcPr>
          <w:p w14:paraId="774C5EAE" w14:textId="77777777" w:rsidR="0076518C" w:rsidRDefault="00000000">
            <w:pPr>
              <w:spacing w:after="0" w:line="240" w:lineRule="auto"/>
              <w:jc w:val="right"/>
            </w:pPr>
            <w:r>
              <w:rPr>
                <w:sz w:val="16"/>
              </w:rPr>
              <w:t>$33,192.94</w:t>
            </w:r>
          </w:p>
        </w:tc>
      </w:tr>
      <w:tr w:rsidR="0076518C" w14:paraId="222FC8D3" w14:textId="77777777">
        <w:trPr>
          <w:jc w:val="center"/>
        </w:trPr>
        <w:tc>
          <w:tcPr>
            <w:tcW w:w="1584" w:type="dxa"/>
            <w:shd w:val="clear" w:color="auto" w:fill="EAF3F8"/>
            <w:tcMar>
              <w:top w:w="70" w:type="dxa"/>
              <w:left w:w="90" w:type="dxa"/>
              <w:bottom w:w="70" w:type="dxa"/>
              <w:right w:w="90" w:type="dxa"/>
            </w:tcMar>
            <w:vAlign w:val="center"/>
          </w:tcPr>
          <w:p w14:paraId="738AC888" w14:textId="77777777" w:rsidR="0076518C" w:rsidRDefault="00000000">
            <w:pPr>
              <w:spacing w:after="0" w:line="240" w:lineRule="auto"/>
            </w:pPr>
            <w:r>
              <w:rPr>
                <w:b/>
                <w:sz w:val="16"/>
              </w:rPr>
              <w:t>TOTAL</w:t>
            </w:r>
          </w:p>
        </w:tc>
        <w:tc>
          <w:tcPr>
            <w:tcW w:w="6624" w:type="dxa"/>
            <w:shd w:val="clear" w:color="auto" w:fill="EAF3F8"/>
            <w:tcMar>
              <w:top w:w="70" w:type="dxa"/>
              <w:left w:w="90" w:type="dxa"/>
              <w:bottom w:w="70" w:type="dxa"/>
              <w:right w:w="90" w:type="dxa"/>
            </w:tcMar>
            <w:vAlign w:val="center"/>
          </w:tcPr>
          <w:p w14:paraId="2E3BF48E" w14:textId="77777777" w:rsidR="0076518C" w:rsidRDefault="00000000">
            <w:pPr>
              <w:spacing w:after="0" w:line="240" w:lineRule="auto"/>
            </w:pPr>
            <w:r>
              <w:rPr>
                <w:b/>
                <w:sz w:val="16"/>
              </w:rPr>
              <w:t>Hydraulic fixtures and equipment allowance</w:t>
            </w:r>
          </w:p>
        </w:tc>
        <w:tc>
          <w:tcPr>
            <w:tcW w:w="2232" w:type="dxa"/>
            <w:shd w:val="clear" w:color="auto" w:fill="EAF3F8"/>
            <w:tcMar>
              <w:top w:w="70" w:type="dxa"/>
              <w:left w:w="90" w:type="dxa"/>
              <w:bottom w:w="70" w:type="dxa"/>
              <w:right w:w="90" w:type="dxa"/>
            </w:tcMar>
            <w:vAlign w:val="center"/>
          </w:tcPr>
          <w:p w14:paraId="4D21BBD5" w14:textId="77777777" w:rsidR="0076518C" w:rsidRDefault="00000000">
            <w:pPr>
              <w:spacing w:after="0" w:line="240" w:lineRule="auto"/>
              <w:jc w:val="right"/>
            </w:pPr>
            <w:r>
              <w:rPr>
                <w:b/>
                <w:sz w:val="16"/>
              </w:rPr>
              <w:t>$283,189.25</w:t>
            </w:r>
          </w:p>
        </w:tc>
      </w:tr>
    </w:tbl>
    <w:p w14:paraId="1E381674" w14:textId="77777777" w:rsidR="0076518C" w:rsidRDefault="00000000">
      <w:pPr>
        <w:spacing w:after="60" w:line="259" w:lineRule="auto"/>
      </w:pPr>
      <w:r>
        <w:rPr>
          <w:i/>
          <w:sz w:val="16"/>
        </w:rPr>
        <w:t>A no-pricing hydraulic fixture and equipment register is included in Appendix A for quantity and coordination reference. Final handed orientation, dimensions, colours and any tender-schedule review items are to be confirmed prior to procurement and order release.</w:t>
      </w:r>
    </w:p>
    <w:p w14:paraId="68C224C6" w14:textId="77777777" w:rsidR="0076518C" w:rsidRDefault="00000000">
      <w:pPr>
        <w:pStyle w:val="Heading1"/>
        <w:spacing w:before="200" w:after="60"/>
      </w:pPr>
      <w:r>
        <w:rPr>
          <w:sz w:val="26"/>
        </w:rPr>
        <w:t>Provisional Sums and Tender Allowances Included</w:t>
      </w:r>
    </w:p>
    <w:p w14:paraId="7B09A874" w14:textId="77777777" w:rsidR="0076518C" w:rsidRDefault="00000000">
      <w:pPr>
        <w:spacing w:after="60" w:line="259" w:lineRule="auto"/>
      </w:pPr>
      <w:r>
        <w:rPr>
          <w:sz w:val="16"/>
        </w:rPr>
        <w:t>The following named provisional sums and tender allowances are included in the tender value. Allowances are subject to final design resolution, site confirmation and builder/consultant direction where applicable.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80"/>
        <w:gridCol w:w="1512"/>
        <w:gridCol w:w="3384"/>
        <w:gridCol w:w="1512"/>
        <w:gridCol w:w="2880"/>
      </w:tblGrid>
      <w:tr w:rsidR="0076518C" w14:paraId="2530E97F" w14:textId="77777777">
        <w:trPr>
          <w:tblHeader/>
          <w:jc w:val="center"/>
        </w:trPr>
        <w:tc>
          <w:tcPr>
            <w:tcW w:w="1080" w:type="dxa"/>
            <w:shd w:val="clear" w:color="auto" w:fill="D9EAF7"/>
            <w:tcMar>
              <w:top w:w="70" w:type="dxa"/>
              <w:left w:w="90" w:type="dxa"/>
              <w:bottom w:w="70" w:type="dxa"/>
              <w:right w:w="90" w:type="dxa"/>
            </w:tcMar>
            <w:vAlign w:val="center"/>
          </w:tcPr>
          <w:p w14:paraId="3C9052E4" w14:textId="77777777" w:rsidR="0076518C" w:rsidRDefault="00000000">
            <w:pPr>
              <w:spacing w:after="0" w:line="240" w:lineRule="auto"/>
            </w:pPr>
            <w:r>
              <w:rPr>
                <w:b/>
                <w:color w:val="1F4E79"/>
                <w:sz w:val="15"/>
              </w:rPr>
              <w:t>Building</w:t>
            </w:r>
          </w:p>
        </w:tc>
        <w:tc>
          <w:tcPr>
            <w:tcW w:w="1512" w:type="dxa"/>
            <w:shd w:val="clear" w:color="auto" w:fill="D9EAF7"/>
            <w:tcMar>
              <w:top w:w="70" w:type="dxa"/>
              <w:left w:w="90" w:type="dxa"/>
              <w:bottom w:w="70" w:type="dxa"/>
              <w:right w:w="90" w:type="dxa"/>
            </w:tcMar>
            <w:vAlign w:val="center"/>
          </w:tcPr>
          <w:p w14:paraId="07C8CC46" w14:textId="77777777" w:rsidR="0076518C" w:rsidRDefault="00000000">
            <w:pPr>
              <w:spacing w:after="0" w:line="240" w:lineRule="auto"/>
            </w:pPr>
            <w:r>
              <w:rPr>
                <w:b/>
                <w:color w:val="1F4E79"/>
                <w:sz w:val="15"/>
              </w:rPr>
              <w:t>Type</w:t>
            </w:r>
          </w:p>
        </w:tc>
        <w:tc>
          <w:tcPr>
            <w:tcW w:w="3384" w:type="dxa"/>
            <w:shd w:val="clear" w:color="auto" w:fill="D9EAF7"/>
            <w:tcMar>
              <w:top w:w="70" w:type="dxa"/>
              <w:left w:w="90" w:type="dxa"/>
              <w:bottom w:w="70" w:type="dxa"/>
              <w:right w:w="90" w:type="dxa"/>
            </w:tcMar>
            <w:vAlign w:val="center"/>
          </w:tcPr>
          <w:p w14:paraId="3D514BEF" w14:textId="77777777" w:rsidR="0076518C" w:rsidRDefault="00000000">
            <w:pPr>
              <w:spacing w:after="0" w:line="240" w:lineRule="auto"/>
            </w:pPr>
            <w:r>
              <w:rPr>
                <w:b/>
                <w:color w:val="1F4E79"/>
                <w:sz w:val="15"/>
              </w:rPr>
              <w:t>Item</w:t>
            </w:r>
          </w:p>
        </w:tc>
        <w:tc>
          <w:tcPr>
            <w:tcW w:w="1512" w:type="dxa"/>
            <w:shd w:val="clear" w:color="auto" w:fill="D9EAF7"/>
            <w:tcMar>
              <w:top w:w="70" w:type="dxa"/>
              <w:left w:w="90" w:type="dxa"/>
              <w:bottom w:w="70" w:type="dxa"/>
              <w:right w:w="90" w:type="dxa"/>
            </w:tcMar>
            <w:vAlign w:val="center"/>
          </w:tcPr>
          <w:p w14:paraId="72DAD3A2" w14:textId="77777777" w:rsidR="0076518C" w:rsidRDefault="00000000">
            <w:pPr>
              <w:spacing w:after="0" w:line="240" w:lineRule="auto"/>
              <w:jc w:val="right"/>
            </w:pPr>
            <w:r>
              <w:rPr>
                <w:b/>
                <w:color w:val="1F4E79"/>
                <w:sz w:val="15"/>
              </w:rPr>
              <w:t>Amount ex GST</w:t>
            </w:r>
          </w:p>
        </w:tc>
        <w:tc>
          <w:tcPr>
            <w:tcW w:w="2880" w:type="dxa"/>
            <w:shd w:val="clear" w:color="auto" w:fill="D9EAF7"/>
            <w:tcMar>
              <w:top w:w="70" w:type="dxa"/>
              <w:left w:w="90" w:type="dxa"/>
              <w:bottom w:w="70" w:type="dxa"/>
              <w:right w:w="90" w:type="dxa"/>
            </w:tcMar>
            <w:vAlign w:val="center"/>
          </w:tcPr>
          <w:p w14:paraId="4FF5D673" w14:textId="77777777" w:rsidR="0076518C" w:rsidRDefault="00000000">
            <w:pPr>
              <w:spacing w:after="0" w:line="240" w:lineRule="auto"/>
            </w:pPr>
            <w:r>
              <w:rPr>
                <w:b/>
                <w:color w:val="1F4E79"/>
                <w:sz w:val="15"/>
              </w:rPr>
              <w:t>Basis / Proposal Note</w:t>
            </w:r>
          </w:p>
        </w:tc>
      </w:tr>
      <w:tr w:rsidR="0076518C" w14:paraId="36493FC7" w14:textId="77777777">
        <w:trPr>
          <w:jc w:val="center"/>
        </w:trPr>
        <w:tc>
          <w:tcPr>
            <w:tcW w:w="1080" w:type="dxa"/>
            <w:tcMar>
              <w:top w:w="70" w:type="dxa"/>
              <w:left w:w="90" w:type="dxa"/>
              <w:bottom w:w="70" w:type="dxa"/>
              <w:right w:w="90" w:type="dxa"/>
            </w:tcMar>
            <w:vAlign w:val="center"/>
          </w:tcPr>
          <w:p w14:paraId="607A804E" w14:textId="77777777" w:rsidR="0076518C" w:rsidRDefault="00000000">
            <w:pPr>
              <w:spacing w:after="0" w:line="240" w:lineRule="auto"/>
            </w:pPr>
            <w:r>
              <w:rPr>
                <w:b/>
                <w:sz w:val="14"/>
              </w:rPr>
              <w:t>ALL</w:t>
            </w:r>
          </w:p>
        </w:tc>
        <w:tc>
          <w:tcPr>
            <w:tcW w:w="1512" w:type="dxa"/>
            <w:tcMar>
              <w:top w:w="70" w:type="dxa"/>
              <w:left w:w="90" w:type="dxa"/>
              <w:bottom w:w="70" w:type="dxa"/>
              <w:right w:w="90" w:type="dxa"/>
            </w:tcMar>
            <w:vAlign w:val="center"/>
          </w:tcPr>
          <w:p w14:paraId="56992200" w14:textId="77777777" w:rsidR="0076518C" w:rsidRDefault="00000000">
            <w:pPr>
              <w:spacing w:after="0" w:line="240" w:lineRule="auto"/>
            </w:pPr>
            <w:r>
              <w:rPr>
                <w:sz w:val="14"/>
              </w:rPr>
              <w:t>Provisional Sum</w:t>
            </w:r>
          </w:p>
        </w:tc>
        <w:tc>
          <w:tcPr>
            <w:tcW w:w="3384" w:type="dxa"/>
            <w:tcMar>
              <w:top w:w="70" w:type="dxa"/>
              <w:left w:w="90" w:type="dxa"/>
              <w:bottom w:w="70" w:type="dxa"/>
              <w:right w:w="90" w:type="dxa"/>
            </w:tcMar>
            <w:vAlign w:val="center"/>
          </w:tcPr>
          <w:p w14:paraId="4BBA48E5" w14:textId="77777777" w:rsidR="0076518C" w:rsidRDefault="00000000">
            <w:pPr>
              <w:spacing w:after="0" w:line="240" w:lineRule="auto"/>
            </w:pPr>
            <w:r>
              <w:rPr>
                <w:sz w:val="14"/>
              </w:rPr>
              <w:t>Cold water meters to each building only</w:t>
            </w:r>
          </w:p>
        </w:tc>
        <w:tc>
          <w:tcPr>
            <w:tcW w:w="1512" w:type="dxa"/>
            <w:tcMar>
              <w:top w:w="70" w:type="dxa"/>
              <w:left w:w="90" w:type="dxa"/>
              <w:bottom w:w="70" w:type="dxa"/>
              <w:right w:w="90" w:type="dxa"/>
            </w:tcMar>
            <w:vAlign w:val="center"/>
          </w:tcPr>
          <w:p w14:paraId="448B4C70" w14:textId="77777777" w:rsidR="0076518C" w:rsidRDefault="00000000">
            <w:pPr>
              <w:spacing w:after="0" w:line="240" w:lineRule="auto"/>
              <w:jc w:val="right"/>
            </w:pPr>
            <w:r>
              <w:rPr>
                <w:sz w:val="14"/>
              </w:rPr>
              <w:t>$12,250.00</w:t>
            </w:r>
          </w:p>
        </w:tc>
        <w:tc>
          <w:tcPr>
            <w:tcW w:w="2880" w:type="dxa"/>
            <w:tcMar>
              <w:top w:w="70" w:type="dxa"/>
              <w:left w:w="90" w:type="dxa"/>
              <w:bottom w:w="70" w:type="dxa"/>
              <w:right w:w="90" w:type="dxa"/>
            </w:tcMar>
            <w:vAlign w:val="center"/>
          </w:tcPr>
          <w:p w14:paraId="2F0036F6" w14:textId="77777777" w:rsidR="0076518C" w:rsidRDefault="00000000">
            <w:pPr>
              <w:spacing w:after="0" w:line="240" w:lineRule="auto"/>
            </w:pPr>
            <w:r>
              <w:rPr>
                <w:sz w:val="14"/>
              </w:rPr>
              <w:t>Cold water only. AMR, BMS, metering head-end/software and authority reconfiguration excluded.</w:t>
            </w:r>
          </w:p>
        </w:tc>
      </w:tr>
      <w:tr w:rsidR="0076518C" w14:paraId="1104368C" w14:textId="77777777">
        <w:trPr>
          <w:jc w:val="center"/>
        </w:trPr>
        <w:tc>
          <w:tcPr>
            <w:tcW w:w="1080" w:type="dxa"/>
            <w:shd w:val="clear" w:color="auto" w:fill="F7F9FB"/>
            <w:tcMar>
              <w:top w:w="70" w:type="dxa"/>
              <w:left w:w="90" w:type="dxa"/>
              <w:bottom w:w="70" w:type="dxa"/>
              <w:right w:w="90" w:type="dxa"/>
            </w:tcMar>
            <w:vAlign w:val="center"/>
          </w:tcPr>
          <w:p w14:paraId="332088EA" w14:textId="77777777" w:rsidR="0076518C" w:rsidRDefault="00000000">
            <w:pPr>
              <w:spacing w:after="0" w:line="240" w:lineRule="auto"/>
            </w:pPr>
            <w:r>
              <w:rPr>
                <w:b/>
                <w:sz w:val="14"/>
              </w:rPr>
              <w:t>ROK092</w:t>
            </w:r>
          </w:p>
        </w:tc>
        <w:tc>
          <w:tcPr>
            <w:tcW w:w="1512" w:type="dxa"/>
            <w:shd w:val="clear" w:color="auto" w:fill="F7F9FB"/>
            <w:tcMar>
              <w:top w:w="70" w:type="dxa"/>
              <w:left w:w="90" w:type="dxa"/>
              <w:bottom w:w="70" w:type="dxa"/>
              <w:right w:w="90" w:type="dxa"/>
            </w:tcMar>
            <w:vAlign w:val="center"/>
          </w:tcPr>
          <w:p w14:paraId="023147C3" w14:textId="77777777" w:rsidR="0076518C" w:rsidRDefault="00000000">
            <w:pPr>
              <w:spacing w:after="0" w:line="240" w:lineRule="auto"/>
            </w:pPr>
            <w:r>
              <w:rPr>
                <w:sz w:val="14"/>
              </w:rPr>
              <w:t>Provisional Sum</w:t>
            </w:r>
          </w:p>
        </w:tc>
        <w:tc>
          <w:tcPr>
            <w:tcW w:w="3384" w:type="dxa"/>
            <w:shd w:val="clear" w:color="auto" w:fill="F7F9FB"/>
            <w:tcMar>
              <w:top w:w="70" w:type="dxa"/>
              <w:left w:w="90" w:type="dxa"/>
              <w:bottom w:w="70" w:type="dxa"/>
              <w:right w:w="90" w:type="dxa"/>
            </w:tcMar>
            <w:vAlign w:val="center"/>
          </w:tcPr>
          <w:p w14:paraId="379AB3A5" w14:textId="77777777" w:rsidR="0076518C" w:rsidRDefault="00000000">
            <w:pPr>
              <w:spacing w:after="0" w:line="240" w:lineRule="auto"/>
            </w:pPr>
            <w:r>
              <w:rPr>
                <w:sz w:val="14"/>
              </w:rPr>
              <w:t>Existing sewer pump station relocation/reinstatement</w:t>
            </w:r>
          </w:p>
        </w:tc>
        <w:tc>
          <w:tcPr>
            <w:tcW w:w="1512" w:type="dxa"/>
            <w:shd w:val="clear" w:color="auto" w:fill="F7F9FB"/>
            <w:tcMar>
              <w:top w:w="70" w:type="dxa"/>
              <w:left w:w="90" w:type="dxa"/>
              <w:bottom w:w="70" w:type="dxa"/>
              <w:right w:w="90" w:type="dxa"/>
            </w:tcMar>
            <w:vAlign w:val="center"/>
          </w:tcPr>
          <w:p w14:paraId="44EA9670" w14:textId="77777777" w:rsidR="0076518C" w:rsidRDefault="00000000">
            <w:pPr>
              <w:spacing w:after="0" w:line="240" w:lineRule="auto"/>
              <w:jc w:val="right"/>
            </w:pPr>
            <w:r>
              <w:rPr>
                <w:sz w:val="14"/>
              </w:rPr>
              <w:t>$72,500.00</w:t>
            </w:r>
          </w:p>
        </w:tc>
        <w:tc>
          <w:tcPr>
            <w:tcW w:w="2880" w:type="dxa"/>
            <w:shd w:val="clear" w:color="auto" w:fill="F7F9FB"/>
            <w:tcMar>
              <w:top w:w="70" w:type="dxa"/>
              <w:left w:w="90" w:type="dxa"/>
              <w:bottom w:w="70" w:type="dxa"/>
              <w:right w:w="90" w:type="dxa"/>
            </w:tcMar>
            <w:vAlign w:val="center"/>
          </w:tcPr>
          <w:p w14:paraId="769A1AD4" w14:textId="77777777" w:rsidR="0076518C" w:rsidRDefault="00000000">
            <w:pPr>
              <w:spacing w:after="0" w:line="240" w:lineRule="auto"/>
            </w:pPr>
            <w:r>
              <w:rPr>
                <w:sz w:val="14"/>
              </w:rPr>
              <w:t>Locate, assess, relocate and reinstate existing pump station away from new Trades Building footprint. Provisional duty, size, specification and panel.</w:t>
            </w:r>
          </w:p>
        </w:tc>
      </w:tr>
      <w:tr w:rsidR="0076518C" w14:paraId="4F43B123" w14:textId="77777777">
        <w:trPr>
          <w:jc w:val="center"/>
        </w:trPr>
        <w:tc>
          <w:tcPr>
            <w:tcW w:w="1080" w:type="dxa"/>
            <w:tcMar>
              <w:top w:w="70" w:type="dxa"/>
              <w:left w:w="90" w:type="dxa"/>
              <w:bottom w:w="70" w:type="dxa"/>
              <w:right w:w="90" w:type="dxa"/>
            </w:tcMar>
            <w:vAlign w:val="center"/>
          </w:tcPr>
          <w:p w14:paraId="69AD5254" w14:textId="77777777" w:rsidR="0076518C" w:rsidRDefault="00000000">
            <w:pPr>
              <w:spacing w:after="0" w:line="240" w:lineRule="auto"/>
            </w:pPr>
            <w:r>
              <w:rPr>
                <w:b/>
                <w:sz w:val="14"/>
              </w:rPr>
              <w:t>ROK019</w:t>
            </w:r>
          </w:p>
        </w:tc>
        <w:tc>
          <w:tcPr>
            <w:tcW w:w="1512" w:type="dxa"/>
            <w:tcMar>
              <w:top w:w="70" w:type="dxa"/>
              <w:left w:w="90" w:type="dxa"/>
              <w:bottom w:w="70" w:type="dxa"/>
              <w:right w:w="90" w:type="dxa"/>
            </w:tcMar>
            <w:vAlign w:val="center"/>
          </w:tcPr>
          <w:p w14:paraId="393C4692" w14:textId="77777777" w:rsidR="0076518C" w:rsidRDefault="00000000">
            <w:pPr>
              <w:spacing w:after="0" w:line="240" w:lineRule="auto"/>
            </w:pPr>
            <w:r>
              <w:rPr>
                <w:sz w:val="14"/>
              </w:rPr>
              <w:t>Provisional Sum</w:t>
            </w:r>
          </w:p>
        </w:tc>
        <w:tc>
          <w:tcPr>
            <w:tcW w:w="3384" w:type="dxa"/>
            <w:tcMar>
              <w:top w:w="70" w:type="dxa"/>
              <w:left w:w="90" w:type="dxa"/>
              <w:bottom w:w="70" w:type="dxa"/>
              <w:right w:w="90" w:type="dxa"/>
            </w:tcMar>
            <w:vAlign w:val="center"/>
          </w:tcPr>
          <w:p w14:paraId="586C11A6" w14:textId="77777777" w:rsidR="0076518C" w:rsidRDefault="00000000">
            <w:pPr>
              <w:spacing w:after="0" w:line="240" w:lineRule="auto"/>
            </w:pPr>
            <w:r>
              <w:rPr>
                <w:sz w:val="14"/>
              </w:rPr>
              <w:t>Existing cold water booster pumpset replacement</w:t>
            </w:r>
          </w:p>
        </w:tc>
        <w:tc>
          <w:tcPr>
            <w:tcW w:w="1512" w:type="dxa"/>
            <w:tcMar>
              <w:top w:w="70" w:type="dxa"/>
              <w:left w:w="90" w:type="dxa"/>
              <w:bottom w:w="70" w:type="dxa"/>
              <w:right w:w="90" w:type="dxa"/>
            </w:tcMar>
            <w:vAlign w:val="center"/>
          </w:tcPr>
          <w:p w14:paraId="44EDF980" w14:textId="77777777" w:rsidR="0076518C" w:rsidRDefault="00000000">
            <w:pPr>
              <w:spacing w:after="0" w:line="240" w:lineRule="auto"/>
              <w:jc w:val="right"/>
            </w:pPr>
            <w:r>
              <w:rPr>
                <w:sz w:val="14"/>
              </w:rPr>
              <w:t>$16,850.00</w:t>
            </w:r>
          </w:p>
        </w:tc>
        <w:tc>
          <w:tcPr>
            <w:tcW w:w="2880" w:type="dxa"/>
            <w:tcMar>
              <w:top w:w="70" w:type="dxa"/>
              <w:left w:w="90" w:type="dxa"/>
              <w:bottom w:w="70" w:type="dxa"/>
              <w:right w:w="90" w:type="dxa"/>
            </w:tcMar>
            <w:vAlign w:val="center"/>
          </w:tcPr>
          <w:p w14:paraId="7889886D" w14:textId="77777777" w:rsidR="0076518C" w:rsidRDefault="00000000">
            <w:pPr>
              <w:spacing w:after="0" w:line="240" w:lineRule="auto"/>
            </w:pPr>
            <w:r>
              <w:rPr>
                <w:sz w:val="14"/>
              </w:rPr>
              <w:t>Supply and installation. Provisional duty, size, specification and panel. Basis: Grundfos Hydro Solo-E CRIE 10-5 type unit, 40mm connections.</w:t>
            </w:r>
          </w:p>
        </w:tc>
      </w:tr>
      <w:tr w:rsidR="0076518C" w14:paraId="41DA6D61" w14:textId="77777777">
        <w:trPr>
          <w:jc w:val="center"/>
        </w:trPr>
        <w:tc>
          <w:tcPr>
            <w:tcW w:w="1080" w:type="dxa"/>
            <w:shd w:val="clear" w:color="auto" w:fill="F7F9FB"/>
            <w:tcMar>
              <w:top w:w="70" w:type="dxa"/>
              <w:left w:w="90" w:type="dxa"/>
              <w:bottom w:w="70" w:type="dxa"/>
              <w:right w:w="90" w:type="dxa"/>
            </w:tcMar>
            <w:vAlign w:val="center"/>
          </w:tcPr>
          <w:p w14:paraId="72EF6926" w14:textId="77777777" w:rsidR="0076518C" w:rsidRDefault="00000000">
            <w:pPr>
              <w:spacing w:after="0" w:line="240" w:lineRule="auto"/>
            </w:pPr>
            <w:r>
              <w:rPr>
                <w:b/>
                <w:sz w:val="14"/>
              </w:rPr>
              <w:t>ROK033</w:t>
            </w:r>
          </w:p>
        </w:tc>
        <w:tc>
          <w:tcPr>
            <w:tcW w:w="1512" w:type="dxa"/>
            <w:shd w:val="clear" w:color="auto" w:fill="F7F9FB"/>
            <w:tcMar>
              <w:top w:w="70" w:type="dxa"/>
              <w:left w:w="90" w:type="dxa"/>
              <w:bottom w:w="70" w:type="dxa"/>
              <w:right w:w="90" w:type="dxa"/>
            </w:tcMar>
            <w:vAlign w:val="center"/>
          </w:tcPr>
          <w:p w14:paraId="65A1C40C" w14:textId="77777777" w:rsidR="0076518C" w:rsidRDefault="00000000">
            <w:pPr>
              <w:spacing w:after="0" w:line="240" w:lineRule="auto"/>
            </w:pPr>
            <w:r>
              <w:rPr>
                <w:sz w:val="14"/>
              </w:rPr>
              <w:t>Provisional Sum</w:t>
            </w:r>
          </w:p>
        </w:tc>
        <w:tc>
          <w:tcPr>
            <w:tcW w:w="3384" w:type="dxa"/>
            <w:shd w:val="clear" w:color="auto" w:fill="F7F9FB"/>
            <w:tcMar>
              <w:top w:w="70" w:type="dxa"/>
              <w:left w:w="90" w:type="dxa"/>
              <w:bottom w:w="70" w:type="dxa"/>
              <w:right w:w="90" w:type="dxa"/>
            </w:tcMar>
            <w:vAlign w:val="center"/>
          </w:tcPr>
          <w:p w14:paraId="09EAFA45" w14:textId="77777777" w:rsidR="0076518C" w:rsidRDefault="00000000">
            <w:pPr>
              <w:spacing w:after="0" w:line="240" w:lineRule="auto"/>
            </w:pPr>
            <w:r>
              <w:rPr>
                <w:sz w:val="14"/>
              </w:rPr>
              <w:t>Dark room neutralisation box and RPZD allowance</w:t>
            </w:r>
          </w:p>
        </w:tc>
        <w:tc>
          <w:tcPr>
            <w:tcW w:w="1512" w:type="dxa"/>
            <w:shd w:val="clear" w:color="auto" w:fill="F7F9FB"/>
            <w:tcMar>
              <w:top w:w="70" w:type="dxa"/>
              <w:left w:w="90" w:type="dxa"/>
              <w:bottom w:w="70" w:type="dxa"/>
              <w:right w:w="90" w:type="dxa"/>
            </w:tcMar>
            <w:vAlign w:val="center"/>
          </w:tcPr>
          <w:p w14:paraId="168FF0DA" w14:textId="77777777" w:rsidR="0076518C" w:rsidRDefault="00000000">
            <w:pPr>
              <w:spacing w:after="0" w:line="240" w:lineRule="auto"/>
              <w:jc w:val="right"/>
            </w:pPr>
            <w:r>
              <w:rPr>
                <w:sz w:val="14"/>
              </w:rPr>
              <w:t>$5,890.00</w:t>
            </w:r>
          </w:p>
        </w:tc>
        <w:tc>
          <w:tcPr>
            <w:tcW w:w="2880" w:type="dxa"/>
            <w:shd w:val="clear" w:color="auto" w:fill="F7F9FB"/>
            <w:tcMar>
              <w:top w:w="70" w:type="dxa"/>
              <w:left w:w="90" w:type="dxa"/>
              <w:bottom w:w="70" w:type="dxa"/>
              <w:right w:w="90" w:type="dxa"/>
            </w:tcMar>
            <w:vAlign w:val="center"/>
          </w:tcPr>
          <w:p w14:paraId="2B178F1F" w14:textId="77777777" w:rsidR="0076518C" w:rsidRDefault="00000000">
            <w:pPr>
              <w:spacing w:after="0" w:line="240" w:lineRule="auto"/>
            </w:pPr>
            <w:r>
              <w:rPr>
                <w:sz w:val="14"/>
              </w:rPr>
              <w:t>No detail issued. Provisional 100mm waste point and 20mm RPZD allowance.</w:t>
            </w:r>
          </w:p>
        </w:tc>
      </w:tr>
      <w:tr w:rsidR="0076518C" w14:paraId="52DCA375" w14:textId="77777777">
        <w:trPr>
          <w:jc w:val="center"/>
        </w:trPr>
        <w:tc>
          <w:tcPr>
            <w:tcW w:w="1080" w:type="dxa"/>
            <w:tcMar>
              <w:top w:w="70" w:type="dxa"/>
              <w:left w:w="90" w:type="dxa"/>
              <w:bottom w:w="70" w:type="dxa"/>
              <w:right w:w="90" w:type="dxa"/>
            </w:tcMar>
            <w:vAlign w:val="center"/>
          </w:tcPr>
          <w:p w14:paraId="73A30943" w14:textId="77777777" w:rsidR="0076518C" w:rsidRDefault="00000000">
            <w:pPr>
              <w:spacing w:after="0" w:line="240" w:lineRule="auto"/>
            </w:pPr>
            <w:r>
              <w:rPr>
                <w:b/>
                <w:sz w:val="14"/>
              </w:rPr>
              <w:t>ROK019</w:t>
            </w:r>
          </w:p>
        </w:tc>
        <w:tc>
          <w:tcPr>
            <w:tcW w:w="1512" w:type="dxa"/>
            <w:tcMar>
              <w:top w:w="70" w:type="dxa"/>
              <w:left w:w="90" w:type="dxa"/>
              <w:bottom w:w="70" w:type="dxa"/>
              <w:right w:w="90" w:type="dxa"/>
            </w:tcMar>
            <w:vAlign w:val="center"/>
          </w:tcPr>
          <w:p w14:paraId="50A7462D"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3C3C097C" w14:textId="77777777" w:rsidR="0076518C" w:rsidRDefault="00000000">
            <w:pPr>
              <w:spacing w:after="0" w:line="240" w:lineRule="auto"/>
            </w:pPr>
            <w:r>
              <w:rPr>
                <w:sz w:val="14"/>
              </w:rPr>
              <w:t>Acoustic lagging</w:t>
            </w:r>
          </w:p>
        </w:tc>
        <w:tc>
          <w:tcPr>
            <w:tcW w:w="1512" w:type="dxa"/>
            <w:tcMar>
              <w:top w:w="70" w:type="dxa"/>
              <w:left w:w="90" w:type="dxa"/>
              <w:bottom w:w="70" w:type="dxa"/>
              <w:right w:w="90" w:type="dxa"/>
            </w:tcMar>
            <w:vAlign w:val="center"/>
          </w:tcPr>
          <w:p w14:paraId="6644AB6B" w14:textId="77777777" w:rsidR="0076518C" w:rsidRDefault="00000000">
            <w:pPr>
              <w:spacing w:after="0" w:line="240" w:lineRule="auto"/>
              <w:jc w:val="right"/>
            </w:pPr>
            <w:r>
              <w:rPr>
                <w:sz w:val="14"/>
              </w:rPr>
              <w:t>$4,680.00</w:t>
            </w:r>
          </w:p>
        </w:tc>
        <w:tc>
          <w:tcPr>
            <w:tcW w:w="2880" w:type="dxa"/>
            <w:tcMar>
              <w:top w:w="70" w:type="dxa"/>
              <w:left w:w="90" w:type="dxa"/>
              <w:bottom w:w="70" w:type="dxa"/>
              <w:right w:w="90" w:type="dxa"/>
            </w:tcMar>
            <w:vAlign w:val="center"/>
          </w:tcPr>
          <w:p w14:paraId="73710BBF" w14:textId="77777777" w:rsidR="0076518C" w:rsidRDefault="00000000">
            <w:pPr>
              <w:spacing w:after="0" w:line="240" w:lineRule="auto"/>
            </w:pPr>
            <w:r>
              <w:rPr>
                <w:sz w:val="14"/>
              </w:rPr>
              <w:t>Lump sum allowance as/if required.</w:t>
            </w:r>
          </w:p>
        </w:tc>
      </w:tr>
      <w:tr w:rsidR="0076518C" w14:paraId="038F5F42" w14:textId="77777777">
        <w:trPr>
          <w:jc w:val="center"/>
        </w:trPr>
        <w:tc>
          <w:tcPr>
            <w:tcW w:w="1080" w:type="dxa"/>
            <w:shd w:val="clear" w:color="auto" w:fill="F7F9FB"/>
            <w:tcMar>
              <w:top w:w="70" w:type="dxa"/>
              <w:left w:w="90" w:type="dxa"/>
              <w:bottom w:w="70" w:type="dxa"/>
              <w:right w:w="90" w:type="dxa"/>
            </w:tcMar>
            <w:vAlign w:val="center"/>
          </w:tcPr>
          <w:p w14:paraId="7577B01E" w14:textId="77777777" w:rsidR="0076518C" w:rsidRDefault="00000000">
            <w:pPr>
              <w:spacing w:after="0" w:line="240" w:lineRule="auto"/>
            </w:pPr>
            <w:r>
              <w:rPr>
                <w:b/>
                <w:sz w:val="14"/>
              </w:rPr>
              <w:t>ROK033</w:t>
            </w:r>
          </w:p>
        </w:tc>
        <w:tc>
          <w:tcPr>
            <w:tcW w:w="1512" w:type="dxa"/>
            <w:shd w:val="clear" w:color="auto" w:fill="F7F9FB"/>
            <w:tcMar>
              <w:top w:w="70" w:type="dxa"/>
              <w:left w:w="90" w:type="dxa"/>
              <w:bottom w:w="70" w:type="dxa"/>
              <w:right w:w="90" w:type="dxa"/>
            </w:tcMar>
            <w:vAlign w:val="center"/>
          </w:tcPr>
          <w:p w14:paraId="0BAC6F54"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7137A9E0" w14:textId="77777777" w:rsidR="0076518C" w:rsidRDefault="00000000">
            <w:pPr>
              <w:spacing w:after="0" w:line="240" w:lineRule="auto"/>
            </w:pPr>
            <w:r>
              <w:rPr>
                <w:sz w:val="14"/>
              </w:rPr>
              <w:t>Acoustic lagging</w:t>
            </w:r>
          </w:p>
        </w:tc>
        <w:tc>
          <w:tcPr>
            <w:tcW w:w="1512" w:type="dxa"/>
            <w:shd w:val="clear" w:color="auto" w:fill="F7F9FB"/>
            <w:tcMar>
              <w:top w:w="70" w:type="dxa"/>
              <w:left w:w="90" w:type="dxa"/>
              <w:bottom w:w="70" w:type="dxa"/>
              <w:right w:w="90" w:type="dxa"/>
            </w:tcMar>
            <w:vAlign w:val="center"/>
          </w:tcPr>
          <w:p w14:paraId="7F7CF7B3" w14:textId="77777777" w:rsidR="0076518C" w:rsidRDefault="00000000">
            <w:pPr>
              <w:spacing w:after="0" w:line="240" w:lineRule="auto"/>
              <w:jc w:val="right"/>
            </w:pPr>
            <w:r>
              <w:rPr>
                <w:sz w:val="14"/>
              </w:rPr>
              <w:t>$15,030.00</w:t>
            </w:r>
          </w:p>
        </w:tc>
        <w:tc>
          <w:tcPr>
            <w:tcW w:w="2880" w:type="dxa"/>
            <w:shd w:val="clear" w:color="auto" w:fill="F7F9FB"/>
            <w:tcMar>
              <w:top w:w="70" w:type="dxa"/>
              <w:left w:w="90" w:type="dxa"/>
              <w:bottom w:w="70" w:type="dxa"/>
              <w:right w:w="90" w:type="dxa"/>
            </w:tcMar>
            <w:vAlign w:val="center"/>
          </w:tcPr>
          <w:p w14:paraId="78377BA5" w14:textId="77777777" w:rsidR="0076518C" w:rsidRDefault="00000000">
            <w:pPr>
              <w:spacing w:after="0" w:line="240" w:lineRule="auto"/>
            </w:pPr>
            <w:r>
              <w:rPr>
                <w:sz w:val="14"/>
              </w:rPr>
              <w:t>Lump sum allowance as/if required.</w:t>
            </w:r>
          </w:p>
        </w:tc>
      </w:tr>
      <w:tr w:rsidR="0076518C" w14:paraId="782E8B60" w14:textId="77777777">
        <w:trPr>
          <w:jc w:val="center"/>
        </w:trPr>
        <w:tc>
          <w:tcPr>
            <w:tcW w:w="1080" w:type="dxa"/>
            <w:tcMar>
              <w:top w:w="70" w:type="dxa"/>
              <w:left w:w="90" w:type="dxa"/>
              <w:bottom w:w="70" w:type="dxa"/>
              <w:right w:w="90" w:type="dxa"/>
            </w:tcMar>
            <w:vAlign w:val="center"/>
          </w:tcPr>
          <w:p w14:paraId="2E461343" w14:textId="77777777" w:rsidR="0076518C" w:rsidRDefault="00000000">
            <w:pPr>
              <w:spacing w:after="0" w:line="240" w:lineRule="auto"/>
            </w:pPr>
            <w:r>
              <w:rPr>
                <w:b/>
                <w:sz w:val="14"/>
              </w:rPr>
              <w:t>ROK036</w:t>
            </w:r>
          </w:p>
        </w:tc>
        <w:tc>
          <w:tcPr>
            <w:tcW w:w="1512" w:type="dxa"/>
            <w:tcMar>
              <w:top w:w="70" w:type="dxa"/>
              <w:left w:w="90" w:type="dxa"/>
              <w:bottom w:w="70" w:type="dxa"/>
              <w:right w:w="90" w:type="dxa"/>
            </w:tcMar>
            <w:vAlign w:val="center"/>
          </w:tcPr>
          <w:p w14:paraId="515DB23A"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128B4074" w14:textId="77777777" w:rsidR="0076518C" w:rsidRDefault="00000000">
            <w:pPr>
              <w:spacing w:after="0" w:line="240" w:lineRule="auto"/>
            </w:pPr>
            <w:r>
              <w:rPr>
                <w:sz w:val="14"/>
              </w:rPr>
              <w:t>Acoustic lagging</w:t>
            </w:r>
          </w:p>
        </w:tc>
        <w:tc>
          <w:tcPr>
            <w:tcW w:w="1512" w:type="dxa"/>
            <w:tcMar>
              <w:top w:w="70" w:type="dxa"/>
              <w:left w:w="90" w:type="dxa"/>
              <w:bottom w:w="70" w:type="dxa"/>
              <w:right w:w="90" w:type="dxa"/>
            </w:tcMar>
            <w:vAlign w:val="center"/>
          </w:tcPr>
          <w:p w14:paraId="03344C67" w14:textId="77777777" w:rsidR="0076518C" w:rsidRDefault="00000000">
            <w:pPr>
              <w:spacing w:after="0" w:line="240" w:lineRule="auto"/>
              <w:jc w:val="right"/>
            </w:pPr>
            <w:r>
              <w:rPr>
                <w:sz w:val="14"/>
              </w:rPr>
              <w:t>$31,140.00</w:t>
            </w:r>
          </w:p>
        </w:tc>
        <w:tc>
          <w:tcPr>
            <w:tcW w:w="2880" w:type="dxa"/>
            <w:tcMar>
              <w:top w:w="70" w:type="dxa"/>
              <w:left w:w="90" w:type="dxa"/>
              <w:bottom w:w="70" w:type="dxa"/>
              <w:right w:w="90" w:type="dxa"/>
            </w:tcMar>
            <w:vAlign w:val="center"/>
          </w:tcPr>
          <w:p w14:paraId="0863CFFB" w14:textId="77777777" w:rsidR="0076518C" w:rsidRDefault="00000000">
            <w:pPr>
              <w:spacing w:after="0" w:line="240" w:lineRule="auto"/>
            </w:pPr>
            <w:r>
              <w:rPr>
                <w:sz w:val="14"/>
              </w:rPr>
              <w:t>Lump sum allowance as/if required.</w:t>
            </w:r>
          </w:p>
        </w:tc>
      </w:tr>
      <w:tr w:rsidR="0076518C" w14:paraId="5FDB356B" w14:textId="77777777">
        <w:trPr>
          <w:jc w:val="center"/>
        </w:trPr>
        <w:tc>
          <w:tcPr>
            <w:tcW w:w="1080" w:type="dxa"/>
            <w:shd w:val="clear" w:color="auto" w:fill="F7F9FB"/>
            <w:tcMar>
              <w:top w:w="70" w:type="dxa"/>
              <w:left w:w="90" w:type="dxa"/>
              <w:bottom w:w="70" w:type="dxa"/>
              <w:right w:w="90" w:type="dxa"/>
            </w:tcMar>
            <w:vAlign w:val="center"/>
          </w:tcPr>
          <w:p w14:paraId="2CA5E5BE" w14:textId="77777777" w:rsidR="0076518C" w:rsidRDefault="00000000">
            <w:pPr>
              <w:spacing w:after="0" w:line="240" w:lineRule="auto"/>
            </w:pPr>
            <w:r>
              <w:rPr>
                <w:b/>
                <w:sz w:val="14"/>
              </w:rPr>
              <w:t>ROK092</w:t>
            </w:r>
          </w:p>
        </w:tc>
        <w:tc>
          <w:tcPr>
            <w:tcW w:w="1512" w:type="dxa"/>
            <w:shd w:val="clear" w:color="auto" w:fill="F7F9FB"/>
            <w:tcMar>
              <w:top w:w="70" w:type="dxa"/>
              <w:left w:w="90" w:type="dxa"/>
              <w:bottom w:w="70" w:type="dxa"/>
              <w:right w:w="90" w:type="dxa"/>
            </w:tcMar>
            <w:vAlign w:val="center"/>
          </w:tcPr>
          <w:p w14:paraId="736B68BC"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7A9DF5C5" w14:textId="77777777" w:rsidR="0076518C" w:rsidRDefault="00000000">
            <w:pPr>
              <w:spacing w:after="0" w:line="240" w:lineRule="auto"/>
            </w:pPr>
            <w:r>
              <w:rPr>
                <w:sz w:val="14"/>
              </w:rPr>
              <w:t>Acoustic lagging</w:t>
            </w:r>
          </w:p>
        </w:tc>
        <w:tc>
          <w:tcPr>
            <w:tcW w:w="1512" w:type="dxa"/>
            <w:shd w:val="clear" w:color="auto" w:fill="F7F9FB"/>
            <w:tcMar>
              <w:top w:w="70" w:type="dxa"/>
              <w:left w:w="90" w:type="dxa"/>
              <w:bottom w:w="70" w:type="dxa"/>
              <w:right w:w="90" w:type="dxa"/>
            </w:tcMar>
            <w:vAlign w:val="center"/>
          </w:tcPr>
          <w:p w14:paraId="18EA81FA" w14:textId="77777777" w:rsidR="0076518C" w:rsidRDefault="00000000">
            <w:pPr>
              <w:spacing w:after="0" w:line="240" w:lineRule="auto"/>
              <w:jc w:val="right"/>
            </w:pPr>
            <w:r>
              <w:rPr>
                <w:sz w:val="14"/>
              </w:rPr>
              <w:t>$48,240.00</w:t>
            </w:r>
          </w:p>
        </w:tc>
        <w:tc>
          <w:tcPr>
            <w:tcW w:w="2880" w:type="dxa"/>
            <w:shd w:val="clear" w:color="auto" w:fill="F7F9FB"/>
            <w:tcMar>
              <w:top w:w="70" w:type="dxa"/>
              <w:left w:w="90" w:type="dxa"/>
              <w:bottom w:w="70" w:type="dxa"/>
              <w:right w:w="90" w:type="dxa"/>
            </w:tcMar>
            <w:vAlign w:val="center"/>
          </w:tcPr>
          <w:p w14:paraId="77890D96" w14:textId="77777777" w:rsidR="0076518C" w:rsidRDefault="00000000">
            <w:pPr>
              <w:spacing w:after="0" w:line="240" w:lineRule="auto"/>
            </w:pPr>
            <w:r>
              <w:rPr>
                <w:sz w:val="14"/>
              </w:rPr>
              <w:t>Lump sum allowance as/if required.</w:t>
            </w:r>
          </w:p>
        </w:tc>
      </w:tr>
      <w:tr w:rsidR="0076518C" w14:paraId="7BF81E65" w14:textId="77777777">
        <w:trPr>
          <w:jc w:val="center"/>
        </w:trPr>
        <w:tc>
          <w:tcPr>
            <w:tcW w:w="1080" w:type="dxa"/>
            <w:tcMar>
              <w:top w:w="70" w:type="dxa"/>
              <w:left w:w="90" w:type="dxa"/>
              <w:bottom w:w="70" w:type="dxa"/>
              <w:right w:w="90" w:type="dxa"/>
            </w:tcMar>
            <w:vAlign w:val="center"/>
          </w:tcPr>
          <w:p w14:paraId="779D2282" w14:textId="77777777" w:rsidR="0076518C" w:rsidRDefault="00000000">
            <w:pPr>
              <w:spacing w:after="0" w:line="240" w:lineRule="auto"/>
            </w:pPr>
            <w:r>
              <w:rPr>
                <w:b/>
                <w:sz w:val="14"/>
              </w:rPr>
              <w:t>ROK092</w:t>
            </w:r>
          </w:p>
        </w:tc>
        <w:tc>
          <w:tcPr>
            <w:tcW w:w="1512" w:type="dxa"/>
            <w:tcMar>
              <w:top w:w="70" w:type="dxa"/>
              <w:left w:w="90" w:type="dxa"/>
              <w:bottom w:w="70" w:type="dxa"/>
              <w:right w:w="90" w:type="dxa"/>
            </w:tcMar>
            <w:vAlign w:val="center"/>
          </w:tcPr>
          <w:p w14:paraId="6241D0DB"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11F656AD" w14:textId="77777777" w:rsidR="0076518C" w:rsidRDefault="00000000">
            <w:pPr>
              <w:spacing w:after="0" w:line="240" w:lineRule="auto"/>
            </w:pPr>
            <w:r>
              <w:rPr>
                <w:sz w:val="14"/>
              </w:rPr>
              <w:t>Additional drainage articulation</w:t>
            </w:r>
          </w:p>
        </w:tc>
        <w:tc>
          <w:tcPr>
            <w:tcW w:w="1512" w:type="dxa"/>
            <w:tcMar>
              <w:top w:w="70" w:type="dxa"/>
              <w:left w:w="90" w:type="dxa"/>
              <w:bottom w:w="70" w:type="dxa"/>
              <w:right w:w="90" w:type="dxa"/>
            </w:tcMar>
            <w:vAlign w:val="center"/>
          </w:tcPr>
          <w:p w14:paraId="3267DAA7" w14:textId="77777777" w:rsidR="0076518C" w:rsidRDefault="00000000">
            <w:pPr>
              <w:spacing w:after="0" w:line="240" w:lineRule="auto"/>
              <w:jc w:val="right"/>
            </w:pPr>
            <w:r>
              <w:rPr>
                <w:sz w:val="14"/>
              </w:rPr>
              <w:t>$10,416.00</w:t>
            </w:r>
          </w:p>
        </w:tc>
        <w:tc>
          <w:tcPr>
            <w:tcW w:w="2880" w:type="dxa"/>
            <w:tcMar>
              <w:top w:w="70" w:type="dxa"/>
              <w:left w:w="90" w:type="dxa"/>
              <w:bottom w:w="70" w:type="dxa"/>
              <w:right w:w="90" w:type="dxa"/>
            </w:tcMar>
            <w:vAlign w:val="center"/>
          </w:tcPr>
          <w:p w14:paraId="553C0E29" w14:textId="77777777" w:rsidR="0076518C" w:rsidRDefault="00000000">
            <w:pPr>
              <w:spacing w:after="0" w:line="240" w:lineRule="auto"/>
            </w:pPr>
            <w:r>
              <w:rPr>
                <w:sz w:val="14"/>
              </w:rPr>
              <w:t>Lump sum allowance as/if required. Limited to swivel/expansion provisions entering the building footprint.</w:t>
            </w:r>
          </w:p>
        </w:tc>
      </w:tr>
      <w:tr w:rsidR="0076518C" w14:paraId="7CF3CA19" w14:textId="77777777">
        <w:trPr>
          <w:jc w:val="center"/>
        </w:trPr>
        <w:tc>
          <w:tcPr>
            <w:tcW w:w="1080" w:type="dxa"/>
            <w:shd w:val="clear" w:color="auto" w:fill="F7F9FB"/>
            <w:tcMar>
              <w:top w:w="70" w:type="dxa"/>
              <w:left w:w="90" w:type="dxa"/>
              <w:bottom w:w="70" w:type="dxa"/>
              <w:right w:w="90" w:type="dxa"/>
            </w:tcMar>
            <w:vAlign w:val="center"/>
          </w:tcPr>
          <w:p w14:paraId="78B31148" w14:textId="77777777" w:rsidR="0076518C" w:rsidRDefault="00000000">
            <w:pPr>
              <w:spacing w:after="0" w:line="240" w:lineRule="auto"/>
            </w:pPr>
            <w:r>
              <w:rPr>
                <w:b/>
                <w:sz w:val="14"/>
              </w:rPr>
              <w:t>ROK021A</w:t>
            </w:r>
          </w:p>
        </w:tc>
        <w:tc>
          <w:tcPr>
            <w:tcW w:w="1512" w:type="dxa"/>
            <w:shd w:val="clear" w:color="auto" w:fill="F7F9FB"/>
            <w:tcMar>
              <w:top w:w="70" w:type="dxa"/>
              <w:left w:w="90" w:type="dxa"/>
              <w:bottom w:w="70" w:type="dxa"/>
              <w:right w:w="90" w:type="dxa"/>
            </w:tcMar>
            <w:vAlign w:val="center"/>
          </w:tcPr>
          <w:p w14:paraId="08AAFC75"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22A3CD60" w14:textId="77777777" w:rsidR="0076518C" w:rsidRDefault="00000000">
            <w:pPr>
              <w:spacing w:after="0" w:line="240" w:lineRule="auto"/>
            </w:pPr>
            <w:r>
              <w:rPr>
                <w:sz w:val="14"/>
              </w:rPr>
              <w:t>Additional drainage articulation</w:t>
            </w:r>
          </w:p>
        </w:tc>
        <w:tc>
          <w:tcPr>
            <w:tcW w:w="1512" w:type="dxa"/>
            <w:shd w:val="clear" w:color="auto" w:fill="F7F9FB"/>
            <w:tcMar>
              <w:top w:w="70" w:type="dxa"/>
              <w:left w:w="90" w:type="dxa"/>
              <w:bottom w:w="70" w:type="dxa"/>
              <w:right w:w="90" w:type="dxa"/>
            </w:tcMar>
            <w:vAlign w:val="center"/>
          </w:tcPr>
          <w:p w14:paraId="010AB08C" w14:textId="77777777" w:rsidR="0076518C" w:rsidRDefault="00000000">
            <w:pPr>
              <w:spacing w:after="0" w:line="240" w:lineRule="auto"/>
              <w:jc w:val="right"/>
            </w:pPr>
            <w:r>
              <w:rPr>
                <w:sz w:val="14"/>
              </w:rPr>
              <w:t>$1,344.00</w:t>
            </w:r>
          </w:p>
        </w:tc>
        <w:tc>
          <w:tcPr>
            <w:tcW w:w="2880" w:type="dxa"/>
            <w:shd w:val="clear" w:color="auto" w:fill="F7F9FB"/>
            <w:tcMar>
              <w:top w:w="70" w:type="dxa"/>
              <w:left w:w="90" w:type="dxa"/>
              <w:bottom w:w="70" w:type="dxa"/>
              <w:right w:w="90" w:type="dxa"/>
            </w:tcMar>
            <w:vAlign w:val="center"/>
          </w:tcPr>
          <w:p w14:paraId="1223A814" w14:textId="77777777" w:rsidR="0076518C" w:rsidRDefault="00000000">
            <w:pPr>
              <w:spacing w:after="0" w:line="240" w:lineRule="auto"/>
            </w:pPr>
            <w:r>
              <w:rPr>
                <w:sz w:val="14"/>
              </w:rPr>
              <w:t>Lump sum allowance as/if required. Limited to swivel/expansion provisions entering the building footprint.</w:t>
            </w:r>
          </w:p>
        </w:tc>
      </w:tr>
      <w:tr w:rsidR="0076518C" w14:paraId="56F0E5A8" w14:textId="77777777">
        <w:trPr>
          <w:jc w:val="center"/>
        </w:trPr>
        <w:tc>
          <w:tcPr>
            <w:tcW w:w="1080" w:type="dxa"/>
            <w:tcMar>
              <w:top w:w="70" w:type="dxa"/>
              <w:left w:w="90" w:type="dxa"/>
              <w:bottom w:w="70" w:type="dxa"/>
              <w:right w:w="90" w:type="dxa"/>
            </w:tcMar>
            <w:vAlign w:val="center"/>
          </w:tcPr>
          <w:p w14:paraId="2F9D2DB0" w14:textId="77777777" w:rsidR="0076518C" w:rsidRDefault="00000000">
            <w:pPr>
              <w:spacing w:after="0" w:line="240" w:lineRule="auto"/>
            </w:pPr>
            <w:r>
              <w:rPr>
                <w:b/>
                <w:sz w:val="14"/>
              </w:rPr>
              <w:t>ROK034</w:t>
            </w:r>
          </w:p>
        </w:tc>
        <w:tc>
          <w:tcPr>
            <w:tcW w:w="1512" w:type="dxa"/>
            <w:tcMar>
              <w:top w:w="70" w:type="dxa"/>
              <w:left w:w="90" w:type="dxa"/>
              <w:bottom w:w="70" w:type="dxa"/>
              <w:right w:w="90" w:type="dxa"/>
            </w:tcMar>
            <w:vAlign w:val="center"/>
          </w:tcPr>
          <w:p w14:paraId="3BEE79E7"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46C758E7" w14:textId="77777777" w:rsidR="0076518C" w:rsidRDefault="00000000">
            <w:pPr>
              <w:spacing w:after="0" w:line="240" w:lineRule="auto"/>
            </w:pPr>
            <w:r>
              <w:rPr>
                <w:sz w:val="14"/>
              </w:rPr>
              <w:t>Additional drainage articulation</w:t>
            </w:r>
          </w:p>
        </w:tc>
        <w:tc>
          <w:tcPr>
            <w:tcW w:w="1512" w:type="dxa"/>
            <w:tcMar>
              <w:top w:w="70" w:type="dxa"/>
              <w:left w:w="90" w:type="dxa"/>
              <w:bottom w:w="70" w:type="dxa"/>
              <w:right w:w="90" w:type="dxa"/>
            </w:tcMar>
            <w:vAlign w:val="center"/>
          </w:tcPr>
          <w:p w14:paraId="68AA626B" w14:textId="77777777" w:rsidR="0076518C" w:rsidRDefault="00000000">
            <w:pPr>
              <w:spacing w:after="0" w:line="240" w:lineRule="auto"/>
              <w:jc w:val="right"/>
            </w:pPr>
            <w:r>
              <w:rPr>
                <w:sz w:val="14"/>
              </w:rPr>
              <w:t>$672.00</w:t>
            </w:r>
          </w:p>
        </w:tc>
        <w:tc>
          <w:tcPr>
            <w:tcW w:w="2880" w:type="dxa"/>
            <w:tcMar>
              <w:top w:w="70" w:type="dxa"/>
              <w:left w:w="90" w:type="dxa"/>
              <w:bottom w:w="70" w:type="dxa"/>
              <w:right w:w="90" w:type="dxa"/>
            </w:tcMar>
            <w:vAlign w:val="center"/>
          </w:tcPr>
          <w:p w14:paraId="6B8E8E2B" w14:textId="77777777" w:rsidR="0076518C" w:rsidRDefault="00000000">
            <w:pPr>
              <w:spacing w:after="0" w:line="240" w:lineRule="auto"/>
            </w:pPr>
            <w:r>
              <w:rPr>
                <w:sz w:val="14"/>
              </w:rPr>
              <w:t>Lump sum allowance as/if required. Limited to swivel/expansion provisions entering the building footprint.</w:t>
            </w:r>
          </w:p>
        </w:tc>
      </w:tr>
      <w:tr w:rsidR="0076518C" w14:paraId="465FD8CE" w14:textId="77777777">
        <w:trPr>
          <w:jc w:val="center"/>
        </w:trPr>
        <w:tc>
          <w:tcPr>
            <w:tcW w:w="1080" w:type="dxa"/>
            <w:shd w:val="clear" w:color="auto" w:fill="F7F9FB"/>
            <w:tcMar>
              <w:top w:w="70" w:type="dxa"/>
              <w:left w:w="90" w:type="dxa"/>
              <w:bottom w:w="70" w:type="dxa"/>
              <w:right w:w="90" w:type="dxa"/>
            </w:tcMar>
            <w:vAlign w:val="center"/>
          </w:tcPr>
          <w:p w14:paraId="72A7365E" w14:textId="77777777" w:rsidR="0076518C" w:rsidRDefault="00000000">
            <w:pPr>
              <w:spacing w:after="0" w:line="240" w:lineRule="auto"/>
            </w:pPr>
            <w:r>
              <w:rPr>
                <w:b/>
                <w:sz w:val="14"/>
              </w:rPr>
              <w:t>ROK036</w:t>
            </w:r>
          </w:p>
        </w:tc>
        <w:tc>
          <w:tcPr>
            <w:tcW w:w="1512" w:type="dxa"/>
            <w:shd w:val="clear" w:color="auto" w:fill="F7F9FB"/>
            <w:tcMar>
              <w:top w:w="70" w:type="dxa"/>
              <w:left w:w="90" w:type="dxa"/>
              <w:bottom w:w="70" w:type="dxa"/>
              <w:right w:w="90" w:type="dxa"/>
            </w:tcMar>
            <w:vAlign w:val="center"/>
          </w:tcPr>
          <w:p w14:paraId="13DDBA46"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3C3FC84D" w14:textId="77777777" w:rsidR="0076518C" w:rsidRDefault="00000000">
            <w:pPr>
              <w:spacing w:after="0" w:line="240" w:lineRule="auto"/>
            </w:pPr>
            <w:r>
              <w:rPr>
                <w:sz w:val="14"/>
              </w:rPr>
              <w:t>Additional drainage articulation</w:t>
            </w:r>
          </w:p>
        </w:tc>
        <w:tc>
          <w:tcPr>
            <w:tcW w:w="1512" w:type="dxa"/>
            <w:shd w:val="clear" w:color="auto" w:fill="F7F9FB"/>
            <w:tcMar>
              <w:top w:w="70" w:type="dxa"/>
              <w:left w:w="90" w:type="dxa"/>
              <w:bottom w:w="70" w:type="dxa"/>
              <w:right w:w="90" w:type="dxa"/>
            </w:tcMar>
            <w:vAlign w:val="center"/>
          </w:tcPr>
          <w:p w14:paraId="75F406A3" w14:textId="77777777" w:rsidR="0076518C" w:rsidRDefault="00000000">
            <w:pPr>
              <w:spacing w:after="0" w:line="240" w:lineRule="auto"/>
              <w:jc w:val="right"/>
            </w:pPr>
            <w:r>
              <w:rPr>
                <w:sz w:val="14"/>
              </w:rPr>
              <w:t>$21,168.00</w:t>
            </w:r>
          </w:p>
        </w:tc>
        <w:tc>
          <w:tcPr>
            <w:tcW w:w="2880" w:type="dxa"/>
            <w:shd w:val="clear" w:color="auto" w:fill="F7F9FB"/>
            <w:tcMar>
              <w:top w:w="70" w:type="dxa"/>
              <w:left w:w="90" w:type="dxa"/>
              <w:bottom w:w="70" w:type="dxa"/>
              <w:right w:w="90" w:type="dxa"/>
            </w:tcMar>
            <w:vAlign w:val="center"/>
          </w:tcPr>
          <w:p w14:paraId="2DAFA529" w14:textId="77777777" w:rsidR="0076518C" w:rsidRDefault="00000000">
            <w:pPr>
              <w:spacing w:after="0" w:line="240" w:lineRule="auto"/>
            </w:pPr>
            <w:r>
              <w:rPr>
                <w:sz w:val="14"/>
              </w:rPr>
              <w:t>Lump sum allowance as/if required. Limited to swivel/expansion provisions entering the building footprint.</w:t>
            </w:r>
          </w:p>
        </w:tc>
      </w:tr>
      <w:tr w:rsidR="0076518C" w14:paraId="3BD88257" w14:textId="77777777">
        <w:trPr>
          <w:jc w:val="center"/>
        </w:trPr>
        <w:tc>
          <w:tcPr>
            <w:tcW w:w="1080" w:type="dxa"/>
            <w:tcMar>
              <w:top w:w="70" w:type="dxa"/>
              <w:left w:w="90" w:type="dxa"/>
              <w:bottom w:w="70" w:type="dxa"/>
              <w:right w:w="90" w:type="dxa"/>
            </w:tcMar>
            <w:vAlign w:val="center"/>
          </w:tcPr>
          <w:p w14:paraId="660D388A" w14:textId="77777777" w:rsidR="0076518C" w:rsidRDefault="00000000">
            <w:pPr>
              <w:spacing w:after="0" w:line="240" w:lineRule="auto"/>
            </w:pPr>
            <w:r>
              <w:rPr>
                <w:b/>
                <w:sz w:val="14"/>
              </w:rPr>
              <w:lastRenderedPageBreak/>
              <w:t>ROK076</w:t>
            </w:r>
          </w:p>
        </w:tc>
        <w:tc>
          <w:tcPr>
            <w:tcW w:w="1512" w:type="dxa"/>
            <w:tcMar>
              <w:top w:w="70" w:type="dxa"/>
              <w:left w:w="90" w:type="dxa"/>
              <w:bottom w:w="70" w:type="dxa"/>
              <w:right w:w="90" w:type="dxa"/>
            </w:tcMar>
            <w:vAlign w:val="center"/>
          </w:tcPr>
          <w:p w14:paraId="243F00F1"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2013EC3A" w14:textId="77777777" w:rsidR="0076518C" w:rsidRDefault="00000000">
            <w:pPr>
              <w:spacing w:after="0" w:line="240" w:lineRule="auto"/>
            </w:pPr>
            <w:r>
              <w:rPr>
                <w:sz w:val="14"/>
              </w:rPr>
              <w:t>Additional drainage articulation</w:t>
            </w:r>
          </w:p>
        </w:tc>
        <w:tc>
          <w:tcPr>
            <w:tcW w:w="1512" w:type="dxa"/>
            <w:tcMar>
              <w:top w:w="70" w:type="dxa"/>
              <w:left w:w="90" w:type="dxa"/>
              <w:bottom w:w="70" w:type="dxa"/>
              <w:right w:w="90" w:type="dxa"/>
            </w:tcMar>
            <w:vAlign w:val="center"/>
          </w:tcPr>
          <w:p w14:paraId="375A3C45" w14:textId="77777777" w:rsidR="0076518C" w:rsidRDefault="00000000">
            <w:pPr>
              <w:spacing w:after="0" w:line="240" w:lineRule="auto"/>
              <w:jc w:val="right"/>
            </w:pPr>
            <w:r>
              <w:rPr>
                <w:sz w:val="14"/>
              </w:rPr>
              <w:t>$4,368.00</w:t>
            </w:r>
          </w:p>
        </w:tc>
        <w:tc>
          <w:tcPr>
            <w:tcW w:w="2880" w:type="dxa"/>
            <w:tcMar>
              <w:top w:w="70" w:type="dxa"/>
              <w:left w:w="90" w:type="dxa"/>
              <w:bottom w:w="70" w:type="dxa"/>
              <w:right w:w="90" w:type="dxa"/>
            </w:tcMar>
            <w:vAlign w:val="center"/>
          </w:tcPr>
          <w:p w14:paraId="1BC6FCAF" w14:textId="77777777" w:rsidR="0076518C" w:rsidRDefault="00000000">
            <w:pPr>
              <w:spacing w:after="0" w:line="240" w:lineRule="auto"/>
            </w:pPr>
            <w:r>
              <w:rPr>
                <w:sz w:val="14"/>
              </w:rPr>
              <w:t>Lump sum allowance as/if required. Limited to swivel/expansion provisions entering the building footprint.</w:t>
            </w:r>
          </w:p>
        </w:tc>
      </w:tr>
      <w:tr w:rsidR="0076518C" w14:paraId="476BCDDF" w14:textId="77777777">
        <w:trPr>
          <w:jc w:val="center"/>
        </w:trPr>
        <w:tc>
          <w:tcPr>
            <w:tcW w:w="1080" w:type="dxa"/>
            <w:shd w:val="clear" w:color="auto" w:fill="F7F9FB"/>
            <w:tcMar>
              <w:top w:w="70" w:type="dxa"/>
              <w:left w:w="90" w:type="dxa"/>
              <w:bottom w:w="70" w:type="dxa"/>
              <w:right w:w="90" w:type="dxa"/>
            </w:tcMar>
            <w:vAlign w:val="center"/>
          </w:tcPr>
          <w:p w14:paraId="7C0D295B" w14:textId="77777777" w:rsidR="0076518C" w:rsidRDefault="00000000">
            <w:pPr>
              <w:spacing w:after="0" w:line="240" w:lineRule="auto"/>
            </w:pPr>
            <w:r>
              <w:rPr>
                <w:b/>
                <w:sz w:val="14"/>
              </w:rPr>
              <w:t>ROK019</w:t>
            </w:r>
          </w:p>
        </w:tc>
        <w:tc>
          <w:tcPr>
            <w:tcW w:w="1512" w:type="dxa"/>
            <w:shd w:val="clear" w:color="auto" w:fill="F7F9FB"/>
            <w:tcMar>
              <w:top w:w="70" w:type="dxa"/>
              <w:left w:w="90" w:type="dxa"/>
              <w:bottom w:w="70" w:type="dxa"/>
              <w:right w:w="90" w:type="dxa"/>
            </w:tcMar>
            <w:vAlign w:val="center"/>
          </w:tcPr>
          <w:p w14:paraId="1FF87B86"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1AA79A13" w14:textId="77777777" w:rsidR="0076518C" w:rsidRDefault="00000000">
            <w:pPr>
              <w:spacing w:after="0" w:line="240" w:lineRule="auto"/>
            </w:pPr>
            <w:r>
              <w:rPr>
                <w:sz w:val="14"/>
              </w:rPr>
              <w:t>Core hole cutting</w:t>
            </w:r>
          </w:p>
        </w:tc>
        <w:tc>
          <w:tcPr>
            <w:tcW w:w="1512" w:type="dxa"/>
            <w:shd w:val="clear" w:color="auto" w:fill="F7F9FB"/>
            <w:tcMar>
              <w:top w:w="70" w:type="dxa"/>
              <w:left w:w="90" w:type="dxa"/>
              <w:bottom w:w="70" w:type="dxa"/>
              <w:right w:w="90" w:type="dxa"/>
            </w:tcMar>
            <w:vAlign w:val="center"/>
          </w:tcPr>
          <w:p w14:paraId="2ACE8EF0" w14:textId="77777777" w:rsidR="0076518C" w:rsidRDefault="00000000">
            <w:pPr>
              <w:spacing w:after="0" w:line="240" w:lineRule="auto"/>
              <w:jc w:val="right"/>
            </w:pPr>
            <w:r>
              <w:rPr>
                <w:sz w:val="14"/>
              </w:rPr>
              <w:t>$9,072.00</w:t>
            </w:r>
          </w:p>
        </w:tc>
        <w:tc>
          <w:tcPr>
            <w:tcW w:w="2880" w:type="dxa"/>
            <w:shd w:val="clear" w:color="auto" w:fill="F7F9FB"/>
            <w:tcMar>
              <w:top w:w="70" w:type="dxa"/>
              <w:left w:w="90" w:type="dxa"/>
              <w:bottom w:w="70" w:type="dxa"/>
              <w:right w:w="90" w:type="dxa"/>
            </w:tcMar>
            <w:vAlign w:val="center"/>
          </w:tcPr>
          <w:p w14:paraId="514E6454" w14:textId="77777777" w:rsidR="0076518C" w:rsidRDefault="00000000">
            <w:pPr>
              <w:spacing w:after="0" w:line="240" w:lineRule="auto"/>
            </w:pPr>
            <w:r>
              <w:rPr>
                <w:sz w:val="14"/>
              </w:rPr>
              <w:t>Lump sum allowance as/if required. Based on approximate 130mm depth. Slab scanning and structural approvals excluded.</w:t>
            </w:r>
          </w:p>
        </w:tc>
      </w:tr>
      <w:tr w:rsidR="0076518C" w14:paraId="39BBE2A4" w14:textId="77777777">
        <w:trPr>
          <w:jc w:val="center"/>
        </w:trPr>
        <w:tc>
          <w:tcPr>
            <w:tcW w:w="1080" w:type="dxa"/>
            <w:tcMar>
              <w:top w:w="70" w:type="dxa"/>
              <w:left w:w="90" w:type="dxa"/>
              <w:bottom w:w="70" w:type="dxa"/>
              <w:right w:w="90" w:type="dxa"/>
            </w:tcMar>
            <w:vAlign w:val="center"/>
          </w:tcPr>
          <w:p w14:paraId="0DC5B84F" w14:textId="77777777" w:rsidR="0076518C" w:rsidRDefault="00000000">
            <w:pPr>
              <w:spacing w:after="0" w:line="240" w:lineRule="auto"/>
            </w:pPr>
            <w:r>
              <w:rPr>
                <w:b/>
                <w:sz w:val="14"/>
              </w:rPr>
              <w:t>ROK033</w:t>
            </w:r>
          </w:p>
        </w:tc>
        <w:tc>
          <w:tcPr>
            <w:tcW w:w="1512" w:type="dxa"/>
            <w:tcMar>
              <w:top w:w="70" w:type="dxa"/>
              <w:left w:w="90" w:type="dxa"/>
              <w:bottom w:w="70" w:type="dxa"/>
              <w:right w:w="90" w:type="dxa"/>
            </w:tcMar>
            <w:vAlign w:val="center"/>
          </w:tcPr>
          <w:p w14:paraId="753C6F6F"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2A8BF321" w14:textId="77777777" w:rsidR="0076518C" w:rsidRDefault="00000000">
            <w:pPr>
              <w:spacing w:after="0" w:line="240" w:lineRule="auto"/>
            </w:pPr>
            <w:r>
              <w:rPr>
                <w:sz w:val="14"/>
              </w:rPr>
              <w:t>Core hole cutting</w:t>
            </w:r>
          </w:p>
        </w:tc>
        <w:tc>
          <w:tcPr>
            <w:tcW w:w="1512" w:type="dxa"/>
            <w:tcMar>
              <w:top w:w="70" w:type="dxa"/>
              <w:left w:w="90" w:type="dxa"/>
              <w:bottom w:w="70" w:type="dxa"/>
              <w:right w:w="90" w:type="dxa"/>
            </w:tcMar>
            <w:vAlign w:val="center"/>
          </w:tcPr>
          <w:p w14:paraId="55FB11ED" w14:textId="77777777" w:rsidR="0076518C" w:rsidRDefault="00000000">
            <w:pPr>
              <w:spacing w:after="0" w:line="240" w:lineRule="auto"/>
              <w:jc w:val="right"/>
            </w:pPr>
            <w:r>
              <w:rPr>
                <w:sz w:val="14"/>
              </w:rPr>
              <w:t>$9,504.00</w:t>
            </w:r>
          </w:p>
        </w:tc>
        <w:tc>
          <w:tcPr>
            <w:tcW w:w="2880" w:type="dxa"/>
            <w:tcMar>
              <w:top w:w="70" w:type="dxa"/>
              <w:left w:w="90" w:type="dxa"/>
              <w:bottom w:w="70" w:type="dxa"/>
              <w:right w:w="90" w:type="dxa"/>
            </w:tcMar>
            <w:vAlign w:val="center"/>
          </w:tcPr>
          <w:p w14:paraId="1BEBA23E" w14:textId="77777777" w:rsidR="0076518C" w:rsidRDefault="00000000">
            <w:pPr>
              <w:spacing w:after="0" w:line="240" w:lineRule="auto"/>
            </w:pPr>
            <w:r>
              <w:rPr>
                <w:sz w:val="14"/>
              </w:rPr>
              <w:t>Lump sum allowance as/if required. Based on approximate 130mm depth. Slab scanning and structural approvals excluded.</w:t>
            </w:r>
          </w:p>
        </w:tc>
      </w:tr>
      <w:tr w:rsidR="0076518C" w14:paraId="6F7A0661" w14:textId="77777777">
        <w:trPr>
          <w:jc w:val="center"/>
        </w:trPr>
        <w:tc>
          <w:tcPr>
            <w:tcW w:w="1080" w:type="dxa"/>
            <w:shd w:val="clear" w:color="auto" w:fill="F7F9FB"/>
            <w:tcMar>
              <w:top w:w="70" w:type="dxa"/>
              <w:left w:w="90" w:type="dxa"/>
              <w:bottom w:w="70" w:type="dxa"/>
              <w:right w:w="90" w:type="dxa"/>
            </w:tcMar>
            <w:vAlign w:val="center"/>
          </w:tcPr>
          <w:p w14:paraId="77F2774E" w14:textId="77777777" w:rsidR="0076518C" w:rsidRDefault="00000000">
            <w:pPr>
              <w:spacing w:after="0" w:line="240" w:lineRule="auto"/>
            </w:pPr>
            <w:r>
              <w:rPr>
                <w:b/>
                <w:sz w:val="14"/>
              </w:rPr>
              <w:t>ROK019</w:t>
            </w:r>
          </w:p>
        </w:tc>
        <w:tc>
          <w:tcPr>
            <w:tcW w:w="1512" w:type="dxa"/>
            <w:shd w:val="clear" w:color="auto" w:fill="F7F9FB"/>
            <w:tcMar>
              <w:top w:w="70" w:type="dxa"/>
              <w:left w:w="90" w:type="dxa"/>
              <w:bottom w:w="70" w:type="dxa"/>
              <w:right w:w="90" w:type="dxa"/>
            </w:tcMar>
            <w:vAlign w:val="center"/>
          </w:tcPr>
          <w:p w14:paraId="2BD7E159"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13ECF079" w14:textId="77777777" w:rsidR="0076518C" w:rsidRDefault="00000000">
            <w:pPr>
              <w:spacing w:after="0" w:line="240" w:lineRule="auto"/>
            </w:pPr>
            <w:r>
              <w:rPr>
                <w:sz w:val="14"/>
              </w:rPr>
              <w:t>Passive fire collars / service penetration sealing</w:t>
            </w:r>
          </w:p>
        </w:tc>
        <w:tc>
          <w:tcPr>
            <w:tcW w:w="1512" w:type="dxa"/>
            <w:shd w:val="clear" w:color="auto" w:fill="F7F9FB"/>
            <w:tcMar>
              <w:top w:w="70" w:type="dxa"/>
              <w:left w:w="90" w:type="dxa"/>
              <w:bottom w:w="70" w:type="dxa"/>
              <w:right w:w="90" w:type="dxa"/>
            </w:tcMar>
            <w:vAlign w:val="center"/>
          </w:tcPr>
          <w:p w14:paraId="03D1FCF8" w14:textId="77777777" w:rsidR="0076518C" w:rsidRDefault="00000000">
            <w:pPr>
              <w:spacing w:after="0" w:line="240" w:lineRule="auto"/>
              <w:jc w:val="right"/>
            </w:pPr>
            <w:r>
              <w:rPr>
                <w:sz w:val="14"/>
              </w:rPr>
              <w:t>$15,120.00</w:t>
            </w:r>
          </w:p>
        </w:tc>
        <w:tc>
          <w:tcPr>
            <w:tcW w:w="2880" w:type="dxa"/>
            <w:shd w:val="clear" w:color="auto" w:fill="F7F9FB"/>
            <w:tcMar>
              <w:top w:w="70" w:type="dxa"/>
              <w:left w:w="90" w:type="dxa"/>
              <w:bottom w:w="70" w:type="dxa"/>
              <w:right w:w="90" w:type="dxa"/>
            </w:tcMar>
            <w:vAlign w:val="center"/>
          </w:tcPr>
          <w:p w14:paraId="29E2739D" w14:textId="77777777" w:rsidR="0076518C" w:rsidRDefault="00000000">
            <w:pPr>
              <w:spacing w:after="0" w:line="240" w:lineRule="auto"/>
            </w:pPr>
            <w:r>
              <w:rPr>
                <w:sz w:val="14"/>
              </w:rPr>
              <w:t>Lump sum allowance as/if required to hydraulic service penetrations.</w:t>
            </w:r>
          </w:p>
        </w:tc>
      </w:tr>
      <w:tr w:rsidR="0076518C" w14:paraId="23EC3F73" w14:textId="77777777">
        <w:trPr>
          <w:jc w:val="center"/>
        </w:trPr>
        <w:tc>
          <w:tcPr>
            <w:tcW w:w="1080" w:type="dxa"/>
            <w:tcMar>
              <w:top w:w="70" w:type="dxa"/>
              <w:left w:w="90" w:type="dxa"/>
              <w:bottom w:w="70" w:type="dxa"/>
              <w:right w:w="90" w:type="dxa"/>
            </w:tcMar>
            <w:vAlign w:val="center"/>
          </w:tcPr>
          <w:p w14:paraId="3753A7DB" w14:textId="77777777" w:rsidR="0076518C" w:rsidRDefault="00000000">
            <w:pPr>
              <w:spacing w:after="0" w:line="240" w:lineRule="auto"/>
            </w:pPr>
            <w:r>
              <w:rPr>
                <w:b/>
                <w:sz w:val="14"/>
              </w:rPr>
              <w:t>ROK033</w:t>
            </w:r>
          </w:p>
        </w:tc>
        <w:tc>
          <w:tcPr>
            <w:tcW w:w="1512" w:type="dxa"/>
            <w:tcMar>
              <w:top w:w="70" w:type="dxa"/>
              <w:left w:w="90" w:type="dxa"/>
              <w:bottom w:w="70" w:type="dxa"/>
              <w:right w:w="90" w:type="dxa"/>
            </w:tcMar>
            <w:vAlign w:val="center"/>
          </w:tcPr>
          <w:p w14:paraId="1F5B56B3"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0E19D836" w14:textId="77777777" w:rsidR="0076518C" w:rsidRDefault="00000000">
            <w:pPr>
              <w:spacing w:after="0" w:line="240" w:lineRule="auto"/>
            </w:pPr>
            <w:r>
              <w:rPr>
                <w:sz w:val="14"/>
              </w:rPr>
              <w:t>Passive fire collars / service penetration sealing</w:t>
            </w:r>
          </w:p>
        </w:tc>
        <w:tc>
          <w:tcPr>
            <w:tcW w:w="1512" w:type="dxa"/>
            <w:tcMar>
              <w:top w:w="70" w:type="dxa"/>
              <w:left w:w="90" w:type="dxa"/>
              <w:bottom w:w="70" w:type="dxa"/>
              <w:right w:w="90" w:type="dxa"/>
            </w:tcMar>
            <w:vAlign w:val="center"/>
          </w:tcPr>
          <w:p w14:paraId="10885887" w14:textId="77777777" w:rsidR="0076518C" w:rsidRDefault="00000000">
            <w:pPr>
              <w:spacing w:after="0" w:line="240" w:lineRule="auto"/>
              <w:jc w:val="right"/>
            </w:pPr>
            <w:r>
              <w:rPr>
                <w:sz w:val="14"/>
              </w:rPr>
              <w:t>$15,840.00</w:t>
            </w:r>
          </w:p>
        </w:tc>
        <w:tc>
          <w:tcPr>
            <w:tcW w:w="2880" w:type="dxa"/>
            <w:tcMar>
              <w:top w:w="70" w:type="dxa"/>
              <w:left w:w="90" w:type="dxa"/>
              <w:bottom w:w="70" w:type="dxa"/>
              <w:right w:w="90" w:type="dxa"/>
            </w:tcMar>
            <w:vAlign w:val="center"/>
          </w:tcPr>
          <w:p w14:paraId="59B8DC67" w14:textId="77777777" w:rsidR="0076518C" w:rsidRDefault="00000000">
            <w:pPr>
              <w:spacing w:after="0" w:line="240" w:lineRule="auto"/>
            </w:pPr>
            <w:r>
              <w:rPr>
                <w:sz w:val="14"/>
              </w:rPr>
              <w:t>Lump sum allowance as/if required to hydraulic service penetrations.</w:t>
            </w:r>
          </w:p>
        </w:tc>
      </w:tr>
      <w:tr w:rsidR="0076518C" w14:paraId="3F79F0D9" w14:textId="77777777">
        <w:trPr>
          <w:jc w:val="center"/>
        </w:trPr>
        <w:tc>
          <w:tcPr>
            <w:tcW w:w="1080" w:type="dxa"/>
            <w:shd w:val="clear" w:color="auto" w:fill="F7F9FB"/>
            <w:tcMar>
              <w:top w:w="70" w:type="dxa"/>
              <w:left w:w="90" w:type="dxa"/>
              <w:bottom w:w="70" w:type="dxa"/>
              <w:right w:w="90" w:type="dxa"/>
            </w:tcMar>
            <w:vAlign w:val="center"/>
          </w:tcPr>
          <w:p w14:paraId="394AE510" w14:textId="77777777" w:rsidR="0076518C" w:rsidRDefault="00000000">
            <w:pPr>
              <w:spacing w:after="0" w:line="240" w:lineRule="auto"/>
            </w:pPr>
            <w:r>
              <w:rPr>
                <w:b/>
                <w:sz w:val="14"/>
              </w:rPr>
              <w:t>ROK036</w:t>
            </w:r>
          </w:p>
        </w:tc>
        <w:tc>
          <w:tcPr>
            <w:tcW w:w="1512" w:type="dxa"/>
            <w:shd w:val="clear" w:color="auto" w:fill="F7F9FB"/>
            <w:tcMar>
              <w:top w:w="70" w:type="dxa"/>
              <w:left w:w="90" w:type="dxa"/>
              <w:bottom w:w="70" w:type="dxa"/>
              <w:right w:w="90" w:type="dxa"/>
            </w:tcMar>
            <w:vAlign w:val="center"/>
          </w:tcPr>
          <w:p w14:paraId="094258D4" w14:textId="77777777" w:rsidR="0076518C" w:rsidRDefault="00000000">
            <w:pPr>
              <w:spacing w:after="0" w:line="240" w:lineRule="auto"/>
            </w:pPr>
            <w:r>
              <w:rPr>
                <w:sz w:val="14"/>
              </w:rPr>
              <w:t>Allowance</w:t>
            </w:r>
          </w:p>
        </w:tc>
        <w:tc>
          <w:tcPr>
            <w:tcW w:w="3384" w:type="dxa"/>
            <w:shd w:val="clear" w:color="auto" w:fill="F7F9FB"/>
            <w:tcMar>
              <w:top w:w="70" w:type="dxa"/>
              <w:left w:w="90" w:type="dxa"/>
              <w:bottom w:w="70" w:type="dxa"/>
              <w:right w:w="90" w:type="dxa"/>
            </w:tcMar>
            <w:vAlign w:val="center"/>
          </w:tcPr>
          <w:p w14:paraId="51567177" w14:textId="77777777" w:rsidR="0076518C" w:rsidRDefault="00000000">
            <w:pPr>
              <w:spacing w:after="0" w:line="240" w:lineRule="auto"/>
            </w:pPr>
            <w:r>
              <w:rPr>
                <w:sz w:val="14"/>
              </w:rPr>
              <w:t>Passive fire collars / service penetration sealing</w:t>
            </w:r>
          </w:p>
        </w:tc>
        <w:tc>
          <w:tcPr>
            <w:tcW w:w="1512" w:type="dxa"/>
            <w:shd w:val="clear" w:color="auto" w:fill="F7F9FB"/>
            <w:tcMar>
              <w:top w:w="70" w:type="dxa"/>
              <w:left w:w="90" w:type="dxa"/>
              <w:bottom w:w="70" w:type="dxa"/>
              <w:right w:w="90" w:type="dxa"/>
            </w:tcMar>
            <w:vAlign w:val="center"/>
          </w:tcPr>
          <w:p w14:paraId="7C4BC1C3" w14:textId="77777777" w:rsidR="0076518C" w:rsidRDefault="00000000">
            <w:pPr>
              <w:spacing w:after="0" w:line="240" w:lineRule="auto"/>
              <w:jc w:val="right"/>
            </w:pPr>
            <w:r>
              <w:rPr>
                <w:sz w:val="14"/>
              </w:rPr>
              <w:t>$7,200.00</w:t>
            </w:r>
          </w:p>
        </w:tc>
        <w:tc>
          <w:tcPr>
            <w:tcW w:w="2880" w:type="dxa"/>
            <w:shd w:val="clear" w:color="auto" w:fill="F7F9FB"/>
            <w:tcMar>
              <w:top w:w="70" w:type="dxa"/>
              <w:left w:w="90" w:type="dxa"/>
              <w:bottom w:w="70" w:type="dxa"/>
              <w:right w:w="90" w:type="dxa"/>
            </w:tcMar>
            <w:vAlign w:val="center"/>
          </w:tcPr>
          <w:p w14:paraId="01554663" w14:textId="77777777" w:rsidR="0076518C" w:rsidRDefault="00000000">
            <w:pPr>
              <w:spacing w:after="0" w:line="240" w:lineRule="auto"/>
            </w:pPr>
            <w:r>
              <w:rPr>
                <w:sz w:val="14"/>
              </w:rPr>
              <w:t>Lump sum allowance as/if required to hydraulic service penetrations.</w:t>
            </w:r>
          </w:p>
        </w:tc>
      </w:tr>
      <w:tr w:rsidR="0076518C" w14:paraId="387BAC25" w14:textId="77777777">
        <w:trPr>
          <w:jc w:val="center"/>
        </w:trPr>
        <w:tc>
          <w:tcPr>
            <w:tcW w:w="1080" w:type="dxa"/>
            <w:tcMar>
              <w:top w:w="70" w:type="dxa"/>
              <w:left w:w="90" w:type="dxa"/>
              <w:bottom w:w="70" w:type="dxa"/>
              <w:right w:w="90" w:type="dxa"/>
            </w:tcMar>
            <w:vAlign w:val="center"/>
          </w:tcPr>
          <w:p w14:paraId="4419871B" w14:textId="77777777" w:rsidR="0076518C" w:rsidRDefault="00000000">
            <w:pPr>
              <w:spacing w:after="0" w:line="240" w:lineRule="auto"/>
            </w:pPr>
            <w:r>
              <w:rPr>
                <w:b/>
                <w:sz w:val="14"/>
              </w:rPr>
              <w:t>ROK092</w:t>
            </w:r>
          </w:p>
        </w:tc>
        <w:tc>
          <w:tcPr>
            <w:tcW w:w="1512" w:type="dxa"/>
            <w:tcMar>
              <w:top w:w="70" w:type="dxa"/>
              <w:left w:w="90" w:type="dxa"/>
              <w:bottom w:w="70" w:type="dxa"/>
              <w:right w:w="90" w:type="dxa"/>
            </w:tcMar>
            <w:vAlign w:val="center"/>
          </w:tcPr>
          <w:p w14:paraId="2260E6AF" w14:textId="77777777" w:rsidR="0076518C" w:rsidRDefault="00000000">
            <w:pPr>
              <w:spacing w:after="0" w:line="240" w:lineRule="auto"/>
            </w:pPr>
            <w:r>
              <w:rPr>
                <w:sz w:val="14"/>
              </w:rPr>
              <w:t>Allowance</w:t>
            </w:r>
          </w:p>
        </w:tc>
        <w:tc>
          <w:tcPr>
            <w:tcW w:w="3384" w:type="dxa"/>
            <w:tcMar>
              <w:top w:w="70" w:type="dxa"/>
              <w:left w:w="90" w:type="dxa"/>
              <w:bottom w:w="70" w:type="dxa"/>
              <w:right w:w="90" w:type="dxa"/>
            </w:tcMar>
            <w:vAlign w:val="center"/>
          </w:tcPr>
          <w:p w14:paraId="7A7E932C" w14:textId="77777777" w:rsidR="0076518C" w:rsidRDefault="00000000">
            <w:pPr>
              <w:spacing w:after="0" w:line="240" w:lineRule="auto"/>
            </w:pPr>
            <w:r>
              <w:rPr>
                <w:sz w:val="14"/>
              </w:rPr>
              <w:t>Passive fire collars / service penetration sealing</w:t>
            </w:r>
          </w:p>
        </w:tc>
        <w:tc>
          <w:tcPr>
            <w:tcW w:w="1512" w:type="dxa"/>
            <w:tcMar>
              <w:top w:w="70" w:type="dxa"/>
              <w:left w:w="90" w:type="dxa"/>
              <w:bottom w:w="70" w:type="dxa"/>
              <w:right w:w="90" w:type="dxa"/>
            </w:tcMar>
            <w:vAlign w:val="center"/>
          </w:tcPr>
          <w:p w14:paraId="64E109C0" w14:textId="77777777" w:rsidR="0076518C" w:rsidRDefault="00000000">
            <w:pPr>
              <w:spacing w:after="0" w:line="240" w:lineRule="auto"/>
              <w:jc w:val="right"/>
            </w:pPr>
            <w:r>
              <w:rPr>
                <w:sz w:val="14"/>
              </w:rPr>
              <w:t>$7,200.00</w:t>
            </w:r>
          </w:p>
        </w:tc>
        <w:tc>
          <w:tcPr>
            <w:tcW w:w="2880" w:type="dxa"/>
            <w:tcMar>
              <w:top w:w="70" w:type="dxa"/>
              <w:left w:w="90" w:type="dxa"/>
              <w:bottom w:w="70" w:type="dxa"/>
              <w:right w:w="90" w:type="dxa"/>
            </w:tcMar>
            <w:vAlign w:val="center"/>
          </w:tcPr>
          <w:p w14:paraId="283FF3E0" w14:textId="77777777" w:rsidR="0076518C" w:rsidRDefault="00000000">
            <w:pPr>
              <w:spacing w:after="0" w:line="240" w:lineRule="auto"/>
            </w:pPr>
            <w:r>
              <w:rPr>
                <w:sz w:val="14"/>
              </w:rPr>
              <w:t>Lump sum allowance as/if required to hydraulic service penetrations.</w:t>
            </w:r>
          </w:p>
        </w:tc>
      </w:tr>
    </w:tbl>
    <w:p w14:paraId="7B87E420" w14:textId="77777777" w:rsidR="0076518C" w:rsidRDefault="00000000">
      <w:pPr>
        <w:pStyle w:val="Heading1"/>
        <w:spacing w:before="200" w:after="60"/>
      </w:pPr>
      <w:r>
        <w:rPr>
          <w:sz w:val="26"/>
        </w:rPr>
        <w:t>Demolition, Isolation and Access Basis</w:t>
      </w:r>
    </w:p>
    <w:p w14:paraId="274793EA" w14:textId="77777777" w:rsidR="0076518C" w:rsidRDefault="00000000">
      <w:pPr>
        <w:pStyle w:val="ListBullet"/>
        <w:spacing w:after="30" w:line="247" w:lineRule="auto"/>
        <w:ind w:hanging="202"/>
      </w:pPr>
      <w:r>
        <w:rPr>
          <w:sz w:val="17"/>
        </w:rPr>
        <w:t>Included: isolate, make safe, disconnect, cap and seal, and remove redundant hydraulic services within the documented work areas where required to complete the new works.</w:t>
      </w:r>
    </w:p>
    <w:p w14:paraId="00024E41" w14:textId="77777777" w:rsidR="0076518C" w:rsidRDefault="00000000">
      <w:pPr>
        <w:pStyle w:val="ListBullet"/>
        <w:spacing w:after="30" w:line="247" w:lineRule="auto"/>
        <w:ind w:hanging="202"/>
      </w:pPr>
      <w:r>
        <w:rPr>
          <w:sz w:val="17"/>
        </w:rPr>
        <w:t>Included: demolition/removal of hydraulic fixtures and services only as shown on the architectural/hydraulic drawings or directly required by the included scope.</w:t>
      </w:r>
    </w:p>
    <w:p w14:paraId="7380C9B5" w14:textId="77777777" w:rsidR="0076518C" w:rsidRDefault="00000000">
      <w:pPr>
        <w:pStyle w:val="ListBullet"/>
        <w:spacing w:after="30" w:line="247" w:lineRule="auto"/>
        <w:ind w:hanging="202"/>
      </w:pPr>
      <w:r>
        <w:rPr>
          <w:sz w:val="17"/>
        </w:rPr>
        <w:t>Excluded: access, repairs and reinstatement to existing ceilings, ceiling tiles, walls, linings, joinery, waterproofing, tiling, painting and architectural finishes, except direct passive fire stopping and service penetration sealing expressly carried in our scope.</w:t>
      </w:r>
    </w:p>
    <w:p w14:paraId="2EC72A81" w14:textId="77777777" w:rsidR="0076518C" w:rsidRDefault="00000000">
      <w:pPr>
        <w:pStyle w:val="ListBullet"/>
        <w:spacing w:after="30" w:line="247" w:lineRule="auto"/>
        <w:ind w:hanging="202"/>
      </w:pPr>
      <w:r>
        <w:rPr>
          <w:sz w:val="17"/>
        </w:rPr>
        <w:t>Excluded: demolition and reinstatement of existing concrete, asphalt, pavements, pavers, gardens, landscaping, kerbs, hardstand and external surfaces associated with below-ground service installations.</w:t>
      </w:r>
    </w:p>
    <w:p w14:paraId="29B660F8" w14:textId="77777777" w:rsidR="0076518C" w:rsidRDefault="00000000">
      <w:pPr>
        <w:pStyle w:val="ListBullet"/>
        <w:spacing w:after="30" w:line="247" w:lineRule="auto"/>
        <w:ind w:hanging="202"/>
      </w:pPr>
      <w:r>
        <w:rPr>
          <w:sz w:val="17"/>
        </w:rPr>
        <w:t>Access to underslung services is assumed via suitably sized scissor lift and/or builder-supplied scaffold, with clear access and work fronts provided by the builder.</w:t>
      </w:r>
    </w:p>
    <w:p w14:paraId="54B2D638" w14:textId="77777777" w:rsidR="0076518C" w:rsidRDefault="00000000">
      <w:pPr>
        <w:pStyle w:val="ListBullet"/>
        <w:spacing w:after="30" w:line="247" w:lineRule="auto"/>
        <w:ind w:hanging="202"/>
      </w:pPr>
      <w:r>
        <w:rPr>
          <w:sz w:val="17"/>
        </w:rPr>
        <w:t>Work is based on normal working hours unless otherwise agreed in writing. Restricted access, staged access delays, after-hours shutdowns or multiple remobilisations outside the tender basis are excluded.</w:t>
      </w:r>
    </w:p>
    <w:p w14:paraId="6BD11129" w14:textId="77777777" w:rsidR="0076518C" w:rsidRDefault="00000000">
      <w:pPr>
        <w:pStyle w:val="Heading1"/>
        <w:spacing w:before="200" w:after="60"/>
      </w:pPr>
      <w:r>
        <w:rPr>
          <w:sz w:val="26"/>
        </w:rPr>
        <w:t>Exclusions / Notes: Hydraulic Services</w:t>
      </w:r>
    </w:p>
    <w:p w14:paraId="4E8C4489" w14:textId="77777777" w:rsidR="0076518C" w:rsidRDefault="00000000">
      <w:pPr>
        <w:pStyle w:val="ListBullet"/>
        <w:spacing w:after="30" w:line="247" w:lineRule="auto"/>
        <w:ind w:hanging="202"/>
      </w:pPr>
      <w:r>
        <w:rPr>
          <w:sz w:val="17"/>
        </w:rPr>
        <w:t>Electrical fire and dry-fire systems are excluded, including FIP/FDCIE/EWIS, detectors, MCPs, WIPs, speakers, bells, VADs, ASD, fibre, networking, fire alarm cabling, terminations, programming and cause/effect.</w:t>
      </w:r>
    </w:p>
    <w:p w14:paraId="762E124F" w14:textId="77777777" w:rsidR="0076518C" w:rsidRDefault="00000000">
      <w:pPr>
        <w:pStyle w:val="ListBullet"/>
        <w:spacing w:after="30" w:line="247" w:lineRule="auto"/>
        <w:ind w:hanging="202"/>
      </w:pPr>
      <w:r>
        <w:rPr>
          <w:sz w:val="17"/>
        </w:rPr>
        <w:t>Portable extinguishers, fire blankets, portable signage and all sprinkler systems are excluded, including sprinkler pipework, heads, valves, tank-fill controls and sprinkler controls.</w:t>
      </w:r>
    </w:p>
    <w:p w14:paraId="60815908" w14:textId="77777777" w:rsidR="0076518C" w:rsidRDefault="00000000">
      <w:pPr>
        <w:pStyle w:val="ListBullet"/>
        <w:spacing w:after="30" w:line="247" w:lineRule="auto"/>
        <w:ind w:hanging="202"/>
      </w:pPr>
      <w:r>
        <w:rPr>
          <w:sz w:val="17"/>
        </w:rPr>
        <w:t>Existing services locating, protection, support, relocation, impact management, diversions, unknown depths/levels and works arising from undocumented service clashes are excluded unless specifically scheduled as a named allowance.</w:t>
      </w:r>
    </w:p>
    <w:p w14:paraId="5D417D51" w14:textId="77777777" w:rsidR="0076518C" w:rsidRDefault="00000000">
      <w:pPr>
        <w:pStyle w:val="ListBullet"/>
        <w:spacing w:after="30" w:line="247" w:lineRule="auto"/>
        <w:ind w:hanging="202"/>
      </w:pPr>
      <w:r>
        <w:rPr>
          <w:sz w:val="17"/>
        </w:rPr>
        <w:t>Vacuum excavation is excluded.</w:t>
      </w:r>
    </w:p>
    <w:p w14:paraId="34717E78" w14:textId="77777777" w:rsidR="0076518C" w:rsidRDefault="00000000">
      <w:pPr>
        <w:pStyle w:val="ListBullet"/>
        <w:spacing w:after="30" w:line="247" w:lineRule="auto"/>
        <w:ind w:hanging="202"/>
      </w:pPr>
      <w:r>
        <w:rPr>
          <w:sz w:val="17"/>
        </w:rPr>
        <w:t>Site-wide water, sewer, stormwater or fire system testing, reconfiguration, augmentation or authority-driven upgrade beyond the documented scope and named allowances is excluded.</w:t>
      </w:r>
    </w:p>
    <w:p w14:paraId="010D869B" w14:textId="77777777" w:rsidR="0076518C" w:rsidRDefault="00000000">
      <w:pPr>
        <w:pStyle w:val="ListBullet"/>
        <w:spacing w:after="30" w:line="247" w:lineRule="auto"/>
        <w:ind w:hanging="202"/>
      </w:pPr>
      <w:r>
        <w:rPr>
          <w:sz w:val="17"/>
        </w:rPr>
        <w:t>AMR/BMS/electronic/smart metering systems, meter head-end/software, BMS graphics, programming, trending, alarming and integration are excluded beyond local equipment terminals/contacts where included.</w:t>
      </w:r>
    </w:p>
    <w:p w14:paraId="7EF1A6F2" w14:textId="77777777" w:rsidR="0076518C" w:rsidRDefault="00000000">
      <w:pPr>
        <w:pStyle w:val="ListBullet"/>
        <w:spacing w:after="30" w:line="247" w:lineRule="auto"/>
        <w:ind w:hanging="202"/>
      </w:pPr>
      <w:r>
        <w:rPr>
          <w:sz w:val="17"/>
        </w:rPr>
        <w:t>Cold water meters are carried to each building only as a provisional sum. AMR/metering system components are excluded.</w:t>
      </w:r>
    </w:p>
    <w:p w14:paraId="179E8C6D" w14:textId="77777777" w:rsidR="0076518C" w:rsidRDefault="00000000">
      <w:pPr>
        <w:pStyle w:val="ListBullet"/>
        <w:spacing w:after="30" w:line="247" w:lineRule="auto"/>
        <w:ind w:hanging="202"/>
      </w:pPr>
      <w:r>
        <w:rPr>
          <w:sz w:val="17"/>
        </w:rPr>
        <w:t>Development of coordinated multidisciplinary penetration plans is excluded. Hydraulic penetration inputs, sizes and mark-ups for our scope are included.</w:t>
      </w:r>
    </w:p>
    <w:p w14:paraId="387DF004" w14:textId="77777777" w:rsidR="0076518C" w:rsidRDefault="00000000">
      <w:pPr>
        <w:pStyle w:val="ListBullet"/>
        <w:spacing w:after="30" w:line="247" w:lineRule="auto"/>
        <w:ind w:hanging="202"/>
      </w:pPr>
      <w:r>
        <w:rPr>
          <w:sz w:val="17"/>
        </w:rPr>
        <w:t>Slab scanning/x-ray, structural approvals for coring and remedial works arising from concealed structural/services conditions are excluded. Core hole cutting allowance is included only as scheduled.</w:t>
      </w:r>
    </w:p>
    <w:p w14:paraId="526D88B1" w14:textId="77777777" w:rsidR="0076518C" w:rsidRDefault="00000000">
      <w:pPr>
        <w:pStyle w:val="ListBullet"/>
        <w:spacing w:after="30" w:line="247" w:lineRule="auto"/>
        <w:ind w:hanging="202"/>
      </w:pPr>
      <w:r>
        <w:rPr>
          <w:sz w:val="17"/>
        </w:rPr>
        <w:t>Drainage articulation is included as swivel/expansion entering the building footprint only. Strapping to slab and expansion treatment to every riser are excluded unless later directed and priced.</w:t>
      </w:r>
    </w:p>
    <w:p w14:paraId="4F21D3D4" w14:textId="77777777" w:rsidR="0076518C" w:rsidRDefault="00000000">
      <w:pPr>
        <w:pStyle w:val="ListBullet"/>
        <w:spacing w:after="30" w:line="247" w:lineRule="auto"/>
        <w:ind w:hanging="202"/>
      </w:pPr>
      <w:r>
        <w:rPr>
          <w:sz w:val="17"/>
        </w:rPr>
        <w:t>Builder’s works in connection, architectural openings, access panels, hatches, cupboards/recesses, plinths, slabs, bollards, plant screens, roof works, gutters, downpipes and waterproof membranes are excluded unless specifically noted as included.</w:t>
      </w:r>
    </w:p>
    <w:p w14:paraId="5FC84A93" w14:textId="77777777" w:rsidR="0076518C" w:rsidRDefault="00000000">
      <w:pPr>
        <w:pStyle w:val="ListBullet"/>
        <w:spacing w:after="30" w:line="247" w:lineRule="auto"/>
        <w:ind w:hanging="202"/>
      </w:pPr>
      <w:r>
        <w:rPr>
          <w:sz w:val="17"/>
        </w:rPr>
        <w:t>Contaminated material, asbestos, PASS, rock, unsuitable material, heavy groundwater/dewatering and any associated treatment/disposal/replacement costs are excluded.</w:t>
      </w:r>
    </w:p>
    <w:p w14:paraId="21E1CC16" w14:textId="77777777" w:rsidR="0076518C" w:rsidRDefault="00000000">
      <w:pPr>
        <w:pStyle w:val="ListBullet"/>
        <w:spacing w:after="30" w:line="247" w:lineRule="auto"/>
        <w:ind w:hanging="202"/>
      </w:pPr>
      <w:r>
        <w:rPr>
          <w:sz w:val="17"/>
        </w:rPr>
        <w:lastRenderedPageBreak/>
        <w:t>Traffic and pedestrian management, permits, paid parking, security escorts and stakeholder access controls are excluded unless expressly noted as included.</w:t>
      </w:r>
    </w:p>
    <w:p w14:paraId="6E5F23EF" w14:textId="77777777" w:rsidR="0076518C" w:rsidRDefault="00000000">
      <w:pPr>
        <w:pStyle w:val="ListBullet"/>
        <w:spacing w:after="30" w:line="247" w:lineRule="auto"/>
        <w:ind w:hanging="202"/>
      </w:pPr>
      <w:r>
        <w:rPr>
          <w:sz w:val="17"/>
        </w:rPr>
        <w:t>Third-party surveyor engagement for set-out, ADAC or survey-as-constructed documentation is excluded unless expressly stated otherwise.</w:t>
      </w:r>
    </w:p>
    <w:p w14:paraId="52F26DA7" w14:textId="77777777" w:rsidR="0076518C" w:rsidRDefault="00000000">
      <w:pPr>
        <w:pStyle w:val="ListBullet"/>
        <w:spacing w:after="30" w:line="247" w:lineRule="auto"/>
        <w:ind w:hanging="202"/>
      </w:pPr>
      <w:r>
        <w:rPr>
          <w:sz w:val="17"/>
        </w:rPr>
        <w:t>Supply of temporary fixtures, fountains, pumps, tanks or temporary appliances is excluded. Temporary service allowance is limited to typical connection material only.</w:t>
      </w:r>
    </w:p>
    <w:p w14:paraId="396573D0" w14:textId="77777777" w:rsidR="0076518C" w:rsidRDefault="00000000">
      <w:pPr>
        <w:pStyle w:val="ListBullet"/>
        <w:spacing w:after="30" w:line="247" w:lineRule="auto"/>
        <w:ind w:hanging="202"/>
      </w:pPr>
      <w:r>
        <w:rPr>
          <w:sz w:val="17"/>
        </w:rPr>
        <w:t>Supply, certification and responsibility for ROK076 prefab amenities internal plumbing is by others. TriCore includes connection and commissioning only.</w:t>
      </w:r>
    </w:p>
    <w:p w14:paraId="0418CBBB" w14:textId="77777777" w:rsidR="0076518C" w:rsidRDefault="00000000">
      <w:pPr>
        <w:pStyle w:val="ListBullet"/>
        <w:spacing w:after="30" w:line="247" w:lineRule="auto"/>
        <w:ind w:hanging="202"/>
      </w:pPr>
      <w:r>
        <w:rPr>
          <w:sz w:val="17"/>
        </w:rPr>
        <w:t>Any post-tender scope growth, redesign of other disciplines, changes arising from final room layouts, equipment changes, authority comments, certifier requirements or undocumented existing conditions are excluded unless instructed and valued as a variation or covered by a named provisional sum.</w:t>
      </w:r>
    </w:p>
    <w:p w14:paraId="464C7E41" w14:textId="77777777" w:rsidR="0076518C" w:rsidRDefault="00000000">
      <w:pPr>
        <w:pStyle w:val="Heading1"/>
        <w:spacing w:before="200" w:after="60"/>
      </w:pPr>
      <w:r>
        <w:rPr>
          <w:sz w:val="26"/>
        </w:rPr>
        <w:t>Conditions</w:t>
      </w:r>
    </w:p>
    <w:p w14:paraId="7F945BBA" w14:textId="77777777" w:rsidR="0076518C" w:rsidRDefault="00000000">
      <w:pPr>
        <w:pStyle w:val="ListBullet"/>
        <w:spacing w:after="30" w:line="247" w:lineRule="auto"/>
        <w:ind w:hanging="202"/>
      </w:pPr>
      <w:r>
        <w:rPr>
          <w:sz w:val="17"/>
        </w:rPr>
        <w:t>Title of all works, including consumables, remains the property of TriCore Plumbing Services Pty Ltd until payment has been received in full.</w:t>
      </w:r>
    </w:p>
    <w:p w14:paraId="798FDFC9" w14:textId="77777777" w:rsidR="0076518C" w:rsidRDefault="00000000">
      <w:pPr>
        <w:pStyle w:val="ListBullet"/>
        <w:spacing w:after="30" w:line="247" w:lineRule="auto"/>
        <w:ind w:hanging="202"/>
      </w:pPr>
      <w:r>
        <w:rPr>
          <w:sz w:val="17"/>
        </w:rPr>
        <w:t>Prices are based on completion of works in a logical sequence with reasonable clear access and coordinated work fronts provided by the builder.</w:t>
      </w:r>
    </w:p>
    <w:p w14:paraId="1F890D8B" w14:textId="77777777" w:rsidR="0076518C" w:rsidRDefault="00000000">
      <w:pPr>
        <w:pStyle w:val="ListBullet"/>
        <w:spacing w:after="30" w:line="247" w:lineRule="auto"/>
        <w:ind w:hanging="202"/>
      </w:pPr>
      <w:r>
        <w:rPr>
          <w:sz w:val="17"/>
        </w:rPr>
        <w:t>Due to supply/manufacturer price securement and procurement requirements, reasonable claim may be made for major project materials procured and delivered to site or otherwise secured for the project.</w:t>
      </w:r>
    </w:p>
    <w:p w14:paraId="67D95A25" w14:textId="77777777" w:rsidR="0076518C" w:rsidRDefault="00000000">
      <w:pPr>
        <w:pStyle w:val="ListBullet"/>
        <w:spacing w:after="30" w:line="247" w:lineRule="auto"/>
        <w:ind w:hanging="202"/>
      </w:pPr>
      <w:r>
        <w:rPr>
          <w:sz w:val="17"/>
        </w:rPr>
        <w:t>Extension of time and associated costs may apply for wet weather, latent conditions, design changes, authority changes, restricted access, shutdown constraints, public holidays, Christmas shutdown, third-party interruption or circumstances outside TriCore control.</w:t>
      </w:r>
    </w:p>
    <w:p w14:paraId="7BADF324" w14:textId="77777777" w:rsidR="002742A5" w:rsidRDefault="002742A5">
      <w:pPr>
        <w:spacing w:after="60" w:line="259" w:lineRule="auto"/>
        <w:rPr>
          <w:sz w:val="17"/>
        </w:rPr>
      </w:pPr>
    </w:p>
    <w:p w14:paraId="7F80062E" w14:textId="77777777" w:rsidR="002742A5" w:rsidRDefault="002742A5">
      <w:pPr>
        <w:spacing w:after="60" w:line="259" w:lineRule="auto"/>
        <w:rPr>
          <w:sz w:val="17"/>
        </w:rPr>
      </w:pPr>
    </w:p>
    <w:p w14:paraId="7EB312A5" w14:textId="77777777" w:rsidR="002742A5" w:rsidRDefault="002742A5">
      <w:pPr>
        <w:spacing w:after="60" w:line="259" w:lineRule="auto"/>
        <w:rPr>
          <w:sz w:val="17"/>
        </w:rPr>
      </w:pPr>
    </w:p>
    <w:p w14:paraId="2F5A04C6" w14:textId="77777777" w:rsidR="002742A5" w:rsidRDefault="002742A5">
      <w:pPr>
        <w:spacing w:after="60" w:line="259" w:lineRule="auto"/>
        <w:rPr>
          <w:sz w:val="17"/>
        </w:rPr>
      </w:pPr>
    </w:p>
    <w:p w14:paraId="218E4A20" w14:textId="77777777" w:rsidR="00420B5B" w:rsidRPr="00420B5B" w:rsidRDefault="00420B5B" w:rsidP="00420B5B">
      <w:pPr>
        <w:spacing w:after="60" w:line="259" w:lineRule="auto"/>
        <w:rPr>
          <w:sz w:val="17"/>
        </w:rPr>
      </w:pPr>
      <w:r w:rsidRPr="00420B5B">
        <w:rPr>
          <w:sz w:val="17"/>
        </w:rPr>
        <w:t>We invite you to please contact our office or myself should you require further information regarding this quotation.</w:t>
      </w:r>
    </w:p>
    <w:p w14:paraId="6ABE60E0" w14:textId="77777777" w:rsidR="00420B5B" w:rsidRPr="00420B5B" w:rsidRDefault="00420B5B" w:rsidP="00420B5B">
      <w:pPr>
        <w:spacing w:after="60" w:line="259" w:lineRule="auto"/>
        <w:rPr>
          <w:sz w:val="17"/>
        </w:rPr>
      </w:pPr>
    </w:p>
    <w:p w14:paraId="24975482" w14:textId="77777777" w:rsidR="00420B5B" w:rsidRPr="00420B5B" w:rsidRDefault="00420B5B" w:rsidP="00420B5B">
      <w:pPr>
        <w:spacing w:after="60" w:line="259" w:lineRule="auto"/>
        <w:rPr>
          <w:sz w:val="17"/>
        </w:rPr>
      </w:pPr>
      <w:r w:rsidRPr="00420B5B">
        <w:rPr>
          <w:sz w:val="17"/>
        </w:rPr>
        <w:drawing>
          <wp:anchor distT="0" distB="0" distL="114300" distR="114300" simplePos="0" relativeHeight="251659264" behindDoc="0" locked="0" layoutInCell="1" allowOverlap="1" wp14:anchorId="1DF287EB" wp14:editId="7C54F971">
            <wp:simplePos x="0" y="0"/>
            <wp:positionH relativeFrom="column">
              <wp:posOffset>4012565</wp:posOffset>
            </wp:positionH>
            <wp:positionV relativeFrom="paragraph">
              <wp:posOffset>88900</wp:posOffset>
            </wp:positionV>
            <wp:extent cx="2281555" cy="2281555"/>
            <wp:effectExtent l="0" t="0" r="4445" b="4445"/>
            <wp:wrapSquare wrapText="bothSides"/>
            <wp:docPr id="1805491721" name="Picture 180549172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1721" name="Picture 1805491721" descr="A logo with text o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2281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1BE9D" w14:textId="77777777" w:rsidR="00420B5B" w:rsidRPr="00420B5B" w:rsidRDefault="00420B5B" w:rsidP="00420B5B">
      <w:pPr>
        <w:spacing w:after="60" w:line="259" w:lineRule="auto"/>
        <w:rPr>
          <w:sz w:val="17"/>
        </w:rPr>
      </w:pPr>
    </w:p>
    <w:p w14:paraId="5E4A8080" w14:textId="77777777" w:rsidR="00420B5B" w:rsidRPr="00420B5B" w:rsidRDefault="00420B5B" w:rsidP="00420B5B">
      <w:pPr>
        <w:spacing w:after="60" w:line="259" w:lineRule="auto"/>
        <w:rPr>
          <w:sz w:val="17"/>
        </w:rPr>
      </w:pPr>
      <w:r w:rsidRPr="00420B5B">
        <w:rPr>
          <w:sz w:val="17"/>
        </w:rPr>
        <w:t>Sincerely,</w:t>
      </w:r>
    </w:p>
    <w:p w14:paraId="6B3084D1" w14:textId="77777777" w:rsidR="00420B5B" w:rsidRPr="00420B5B" w:rsidRDefault="00420B5B" w:rsidP="00420B5B">
      <w:pPr>
        <w:spacing w:after="60" w:line="259" w:lineRule="auto"/>
        <w:rPr>
          <w:b/>
          <w:sz w:val="17"/>
        </w:rPr>
      </w:pPr>
    </w:p>
    <w:p w14:paraId="3F64295B" w14:textId="77777777" w:rsidR="00420B5B" w:rsidRPr="00420B5B" w:rsidRDefault="00420B5B" w:rsidP="00420B5B">
      <w:pPr>
        <w:spacing w:after="60" w:line="259" w:lineRule="auto"/>
        <w:rPr>
          <w:b/>
          <w:sz w:val="17"/>
        </w:rPr>
      </w:pPr>
      <w:r w:rsidRPr="00420B5B">
        <w:rPr>
          <w:b/>
          <w:sz w:val="17"/>
        </w:rPr>
        <w:t>Mitch Hannan</w:t>
      </w:r>
    </w:p>
    <w:p w14:paraId="00936366" w14:textId="77777777" w:rsidR="00420B5B" w:rsidRPr="00420B5B" w:rsidRDefault="00420B5B" w:rsidP="00420B5B">
      <w:pPr>
        <w:spacing w:after="60" w:line="259" w:lineRule="auto"/>
        <w:rPr>
          <w:sz w:val="17"/>
        </w:rPr>
      </w:pPr>
      <w:r w:rsidRPr="00420B5B">
        <w:rPr>
          <w:sz w:val="17"/>
        </w:rPr>
        <w:t>__________________</w:t>
      </w:r>
    </w:p>
    <w:p w14:paraId="315903A4" w14:textId="77777777" w:rsidR="00420B5B" w:rsidRPr="00420B5B" w:rsidRDefault="00420B5B" w:rsidP="00420B5B">
      <w:pPr>
        <w:spacing w:after="60" w:line="259" w:lineRule="auto"/>
        <w:rPr>
          <w:b/>
          <w:sz w:val="17"/>
        </w:rPr>
      </w:pPr>
      <w:r w:rsidRPr="00420B5B">
        <w:rPr>
          <w:b/>
          <w:sz w:val="17"/>
        </w:rPr>
        <w:t xml:space="preserve">Mitch Hannan </w:t>
      </w:r>
    </w:p>
    <w:p w14:paraId="3EED7E46" w14:textId="77777777" w:rsidR="00420B5B" w:rsidRPr="00420B5B" w:rsidRDefault="00420B5B" w:rsidP="00420B5B">
      <w:pPr>
        <w:spacing w:after="60" w:line="259" w:lineRule="auto"/>
        <w:rPr>
          <w:b/>
          <w:bCs/>
          <w:sz w:val="17"/>
        </w:rPr>
      </w:pPr>
    </w:p>
    <w:p w14:paraId="381224A6" w14:textId="77777777" w:rsidR="00420B5B" w:rsidRPr="00420B5B" w:rsidRDefault="00420B5B" w:rsidP="00420B5B">
      <w:pPr>
        <w:spacing w:after="60" w:line="259" w:lineRule="auto"/>
        <w:rPr>
          <w:sz w:val="17"/>
        </w:rPr>
      </w:pPr>
      <w:r w:rsidRPr="00420B5B">
        <w:rPr>
          <w:b/>
          <w:bCs/>
          <w:sz w:val="17"/>
        </w:rPr>
        <w:t xml:space="preserve">TRICORE PLUMBING SERVICES PTY LTD </w:t>
      </w:r>
    </w:p>
    <w:p w14:paraId="2B14D4F7" w14:textId="77777777" w:rsidR="00420B5B" w:rsidRPr="00420B5B" w:rsidRDefault="00420B5B" w:rsidP="00420B5B">
      <w:pPr>
        <w:spacing w:after="60" w:line="259" w:lineRule="auto"/>
        <w:rPr>
          <w:sz w:val="17"/>
        </w:rPr>
      </w:pPr>
      <w:r w:rsidRPr="00420B5B">
        <w:rPr>
          <w:sz w:val="17"/>
        </w:rPr>
        <w:t>ABN 9 620 147 935</w:t>
      </w:r>
    </w:p>
    <w:p w14:paraId="593AC758" w14:textId="77777777" w:rsidR="00420B5B" w:rsidRPr="00420B5B" w:rsidRDefault="00420B5B" w:rsidP="00420B5B">
      <w:pPr>
        <w:spacing w:after="60" w:line="259" w:lineRule="auto"/>
        <w:rPr>
          <w:sz w:val="17"/>
        </w:rPr>
      </w:pPr>
      <w:r w:rsidRPr="00420B5B">
        <w:rPr>
          <w:sz w:val="17"/>
        </w:rPr>
        <w:t>QBCC 15100514</w:t>
      </w:r>
    </w:p>
    <w:p w14:paraId="3EFE5CFA" w14:textId="77777777" w:rsidR="00420B5B" w:rsidRPr="00420B5B" w:rsidRDefault="00420B5B" w:rsidP="00420B5B">
      <w:pPr>
        <w:spacing w:after="60" w:line="259" w:lineRule="auto"/>
        <w:rPr>
          <w:sz w:val="17"/>
        </w:rPr>
      </w:pPr>
      <w:r w:rsidRPr="00420B5B">
        <w:rPr>
          <w:sz w:val="17"/>
        </w:rPr>
        <w:t>PO Box 7081 Hemmant Q 4174</w:t>
      </w:r>
      <w:r w:rsidRPr="00420B5B">
        <w:rPr>
          <w:sz w:val="17"/>
        </w:rPr>
        <w:tab/>
      </w:r>
    </w:p>
    <w:p w14:paraId="3F41ACC6" w14:textId="77777777" w:rsidR="00420B5B" w:rsidRPr="00420B5B" w:rsidRDefault="00420B5B" w:rsidP="00420B5B">
      <w:pPr>
        <w:spacing w:after="60" w:line="259" w:lineRule="auto"/>
        <w:rPr>
          <w:sz w:val="17"/>
        </w:rPr>
      </w:pPr>
      <w:r w:rsidRPr="00420B5B">
        <w:rPr>
          <w:sz w:val="17"/>
        </w:rPr>
        <w:t>Tel. 07 3390 5803</w:t>
      </w:r>
    </w:p>
    <w:p w14:paraId="558E0C7C" w14:textId="77777777" w:rsidR="00420B5B" w:rsidRPr="00420B5B" w:rsidRDefault="00420B5B" w:rsidP="00420B5B">
      <w:pPr>
        <w:spacing w:after="60" w:line="259" w:lineRule="auto"/>
        <w:rPr>
          <w:sz w:val="17"/>
        </w:rPr>
      </w:pPr>
      <w:r w:rsidRPr="00420B5B">
        <w:rPr>
          <w:sz w:val="17"/>
        </w:rPr>
        <w:t>tricoreplumbing.com.au</w:t>
      </w:r>
    </w:p>
    <w:p w14:paraId="4581C1BF" w14:textId="77777777" w:rsidR="00420B5B" w:rsidRPr="00420B5B" w:rsidRDefault="00420B5B" w:rsidP="00420B5B">
      <w:pPr>
        <w:spacing w:after="60" w:line="259" w:lineRule="auto"/>
        <w:rPr>
          <w:b/>
          <w:sz w:val="17"/>
        </w:rPr>
      </w:pPr>
    </w:p>
    <w:p w14:paraId="033925A6" w14:textId="77777777" w:rsidR="002742A5" w:rsidRDefault="002742A5">
      <w:pPr>
        <w:spacing w:after="60" w:line="259" w:lineRule="auto"/>
        <w:rPr>
          <w:sz w:val="17"/>
        </w:rPr>
      </w:pPr>
    </w:p>
    <w:p w14:paraId="29CF2F44" w14:textId="77777777" w:rsidR="0076518C" w:rsidRDefault="0076518C">
      <w:pPr>
        <w:rPr>
          <w:sz w:val="17"/>
        </w:rPr>
      </w:pPr>
    </w:p>
    <w:p w14:paraId="21767607" w14:textId="77777777" w:rsidR="002742A5" w:rsidRDefault="002742A5">
      <w:pPr>
        <w:sectPr w:rsidR="002742A5" w:rsidSect="00C90095">
          <w:headerReference w:type="default" r:id="rId12"/>
          <w:footerReference w:type="default" r:id="rId13"/>
          <w:pgSz w:w="12240" w:h="15840"/>
          <w:pgMar w:top="152" w:right="936" w:bottom="792" w:left="936" w:header="214" w:footer="720" w:gutter="0"/>
          <w:cols w:space="720"/>
          <w:docGrid w:linePitch="360"/>
        </w:sectPr>
      </w:pPr>
    </w:p>
    <w:p w14:paraId="589AA669" w14:textId="7282159E" w:rsidR="0076518C" w:rsidRDefault="00000000">
      <w:pPr>
        <w:pStyle w:val="Heading1"/>
        <w:spacing w:before="200" w:after="60"/>
      </w:pPr>
      <w:r>
        <w:rPr>
          <w:sz w:val="26"/>
        </w:rPr>
        <w:lastRenderedPageBreak/>
        <w:t xml:space="preserve">Appendix A - Hydraulic Fixture and Equipment Register </w:t>
      </w:r>
    </w:p>
    <w:p w14:paraId="3FEEE901" w14:textId="052742F0" w:rsidR="0076518C" w:rsidRDefault="00000000">
      <w:pPr>
        <w:spacing w:after="60" w:line="259" w:lineRule="auto"/>
      </w:pPr>
      <w:r>
        <w:rPr>
          <w:sz w:val="16"/>
        </w:rPr>
        <w:t>The following register identifies hydraulic fixtures, sanitary fixtures, tapware and plumbing equipment included in the tender allowance.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96"/>
        <w:gridCol w:w="720"/>
        <w:gridCol w:w="1368"/>
        <w:gridCol w:w="9216"/>
        <w:gridCol w:w="2520"/>
      </w:tblGrid>
      <w:tr w:rsidR="0076518C" w14:paraId="7BBE5633" w14:textId="77777777">
        <w:trPr>
          <w:tblHeader/>
          <w:jc w:val="center"/>
        </w:trPr>
        <w:tc>
          <w:tcPr>
            <w:tcW w:w="1296" w:type="dxa"/>
            <w:shd w:val="clear" w:color="auto" w:fill="D9EAF7"/>
            <w:tcMar>
              <w:top w:w="70" w:type="dxa"/>
              <w:left w:w="90" w:type="dxa"/>
              <w:bottom w:w="70" w:type="dxa"/>
              <w:right w:w="90" w:type="dxa"/>
            </w:tcMar>
            <w:vAlign w:val="center"/>
          </w:tcPr>
          <w:p w14:paraId="4B6DA38E" w14:textId="77777777" w:rsidR="0076518C" w:rsidRDefault="00000000">
            <w:pPr>
              <w:spacing w:after="0" w:line="240" w:lineRule="auto"/>
            </w:pPr>
            <w:r>
              <w:rPr>
                <w:b/>
                <w:color w:val="1F4E79"/>
                <w:sz w:val="15"/>
              </w:rPr>
              <w:t>Building</w:t>
            </w:r>
          </w:p>
        </w:tc>
        <w:tc>
          <w:tcPr>
            <w:tcW w:w="720" w:type="dxa"/>
            <w:shd w:val="clear" w:color="auto" w:fill="D9EAF7"/>
            <w:tcMar>
              <w:top w:w="70" w:type="dxa"/>
              <w:left w:w="90" w:type="dxa"/>
              <w:bottom w:w="70" w:type="dxa"/>
              <w:right w:w="90" w:type="dxa"/>
            </w:tcMar>
            <w:vAlign w:val="center"/>
          </w:tcPr>
          <w:p w14:paraId="48285068" w14:textId="77777777" w:rsidR="0076518C" w:rsidRDefault="00000000">
            <w:pPr>
              <w:spacing w:after="0" w:line="240" w:lineRule="auto"/>
              <w:jc w:val="center"/>
            </w:pPr>
            <w:r>
              <w:rPr>
                <w:b/>
                <w:color w:val="1F4E79"/>
                <w:sz w:val="15"/>
              </w:rPr>
              <w:t>Qty</w:t>
            </w:r>
          </w:p>
        </w:tc>
        <w:tc>
          <w:tcPr>
            <w:tcW w:w="1368" w:type="dxa"/>
            <w:shd w:val="clear" w:color="auto" w:fill="D9EAF7"/>
            <w:tcMar>
              <w:top w:w="70" w:type="dxa"/>
              <w:left w:w="90" w:type="dxa"/>
              <w:bottom w:w="70" w:type="dxa"/>
              <w:right w:w="90" w:type="dxa"/>
            </w:tcMar>
            <w:vAlign w:val="center"/>
          </w:tcPr>
          <w:p w14:paraId="4DA18D1B" w14:textId="77777777" w:rsidR="0076518C" w:rsidRDefault="00000000">
            <w:pPr>
              <w:spacing w:after="0" w:line="240" w:lineRule="auto"/>
            </w:pPr>
            <w:r>
              <w:rPr>
                <w:b/>
                <w:color w:val="1F4E79"/>
                <w:sz w:val="15"/>
              </w:rPr>
              <w:t>Code</w:t>
            </w:r>
          </w:p>
        </w:tc>
        <w:tc>
          <w:tcPr>
            <w:tcW w:w="9216" w:type="dxa"/>
            <w:shd w:val="clear" w:color="auto" w:fill="D9EAF7"/>
            <w:tcMar>
              <w:top w:w="70" w:type="dxa"/>
              <w:left w:w="90" w:type="dxa"/>
              <w:bottom w:w="70" w:type="dxa"/>
              <w:right w:w="90" w:type="dxa"/>
            </w:tcMar>
            <w:vAlign w:val="center"/>
          </w:tcPr>
          <w:p w14:paraId="49AF3128" w14:textId="77777777" w:rsidR="0076518C" w:rsidRDefault="00000000">
            <w:pPr>
              <w:spacing w:after="0" w:line="240" w:lineRule="auto"/>
            </w:pPr>
            <w:r>
              <w:rPr>
                <w:b/>
                <w:color w:val="1F4E79"/>
                <w:sz w:val="15"/>
              </w:rPr>
              <w:t>Description / Basis</w:t>
            </w:r>
          </w:p>
        </w:tc>
        <w:tc>
          <w:tcPr>
            <w:tcW w:w="2520" w:type="dxa"/>
            <w:shd w:val="clear" w:color="auto" w:fill="D9EAF7"/>
            <w:tcMar>
              <w:top w:w="70" w:type="dxa"/>
              <w:left w:w="90" w:type="dxa"/>
              <w:bottom w:w="70" w:type="dxa"/>
              <w:right w:w="90" w:type="dxa"/>
            </w:tcMar>
            <w:vAlign w:val="center"/>
          </w:tcPr>
          <w:p w14:paraId="60FD9808" w14:textId="77777777" w:rsidR="0076518C" w:rsidRDefault="00000000">
            <w:pPr>
              <w:spacing w:after="0" w:line="240" w:lineRule="auto"/>
            </w:pPr>
            <w:r>
              <w:rPr>
                <w:b/>
                <w:color w:val="1F4E79"/>
                <w:sz w:val="15"/>
              </w:rPr>
              <w:t>Status</w:t>
            </w:r>
          </w:p>
        </w:tc>
      </w:tr>
      <w:tr w:rsidR="0076518C" w14:paraId="5101AA41" w14:textId="77777777">
        <w:trPr>
          <w:jc w:val="center"/>
        </w:trPr>
        <w:tc>
          <w:tcPr>
            <w:tcW w:w="1296" w:type="dxa"/>
            <w:tcMar>
              <w:top w:w="70" w:type="dxa"/>
              <w:left w:w="90" w:type="dxa"/>
              <w:bottom w:w="70" w:type="dxa"/>
              <w:right w:w="90" w:type="dxa"/>
            </w:tcMar>
            <w:vAlign w:val="center"/>
          </w:tcPr>
          <w:p w14:paraId="4FFDE6ED"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5A90EA70" w14:textId="77777777" w:rsidR="0076518C" w:rsidRDefault="00000000">
            <w:pPr>
              <w:spacing w:after="0" w:line="240" w:lineRule="auto"/>
              <w:jc w:val="center"/>
            </w:pPr>
            <w:r>
              <w:rPr>
                <w:sz w:val="14"/>
              </w:rPr>
              <w:t>6</w:t>
            </w:r>
          </w:p>
        </w:tc>
        <w:tc>
          <w:tcPr>
            <w:tcW w:w="1368" w:type="dxa"/>
            <w:tcMar>
              <w:top w:w="70" w:type="dxa"/>
              <w:left w:w="90" w:type="dxa"/>
              <w:bottom w:w="70" w:type="dxa"/>
              <w:right w:w="90" w:type="dxa"/>
            </w:tcMar>
            <w:vAlign w:val="center"/>
          </w:tcPr>
          <w:p w14:paraId="047EAA73" w14:textId="77777777" w:rsidR="0076518C" w:rsidRDefault="00000000">
            <w:pPr>
              <w:spacing w:after="0" w:line="240" w:lineRule="auto"/>
            </w:pPr>
            <w:r>
              <w:rPr>
                <w:sz w:val="14"/>
              </w:rPr>
              <w:t>BN11A</w:t>
            </w:r>
          </w:p>
        </w:tc>
        <w:tc>
          <w:tcPr>
            <w:tcW w:w="9216" w:type="dxa"/>
            <w:tcMar>
              <w:top w:w="70" w:type="dxa"/>
              <w:left w:w="90" w:type="dxa"/>
              <w:bottom w:w="70" w:type="dxa"/>
              <w:right w:w="90" w:type="dxa"/>
            </w:tcMar>
            <w:vAlign w:val="center"/>
          </w:tcPr>
          <w:p w14:paraId="0A5DB680" w14:textId="77777777" w:rsidR="0076518C" w:rsidRDefault="00000000">
            <w:pPr>
              <w:spacing w:after="0" w:line="240" w:lineRule="auto"/>
            </w:pPr>
            <w:r>
              <w:rPr>
                <w:sz w:val="14"/>
              </w:rPr>
              <w:t>Britex hand wash trough 1200mm with 3 bib taps and brackets</w:t>
            </w:r>
          </w:p>
        </w:tc>
        <w:tc>
          <w:tcPr>
            <w:tcW w:w="2520" w:type="dxa"/>
            <w:tcMar>
              <w:top w:w="70" w:type="dxa"/>
              <w:left w:w="90" w:type="dxa"/>
              <w:bottom w:w="70" w:type="dxa"/>
              <w:right w:w="90" w:type="dxa"/>
            </w:tcMar>
            <w:vAlign w:val="center"/>
          </w:tcPr>
          <w:p w14:paraId="482F133B" w14:textId="77777777" w:rsidR="0076518C" w:rsidRDefault="0076518C">
            <w:pPr>
              <w:spacing w:after="0" w:line="240" w:lineRule="auto"/>
            </w:pPr>
          </w:p>
        </w:tc>
      </w:tr>
      <w:tr w:rsidR="0076518C" w14:paraId="2885EC27" w14:textId="77777777">
        <w:trPr>
          <w:jc w:val="center"/>
        </w:trPr>
        <w:tc>
          <w:tcPr>
            <w:tcW w:w="1296" w:type="dxa"/>
            <w:shd w:val="clear" w:color="auto" w:fill="F7F9FB"/>
            <w:tcMar>
              <w:top w:w="70" w:type="dxa"/>
              <w:left w:w="90" w:type="dxa"/>
              <w:bottom w:w="70" w:type="dxa"/>
              <w:right w:w="90" w:type="dxa"/>
            </w:tcMar>
            <w:vAlign w:val="center"/>
          </w:tcPr>
          <w:p w14:paraId="47ED6810"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79BE0F97"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0B6915A3" w14:textId="77777777" w:rsidR="0076518C" w:rsidRDefault="00000000">
            <w:pPr>
              <w:spacing w:after="0" w:line="240" w:lineRule="auto"/>
            </w:pPr>
            <w:r>
              <w:rPr>
                <w:sz w:val="14"/>
              </w:rPr>
              <w:t>BN13A</w:t>
            </w:r>
          </w:p>
        </w:tc>
        <w:tc>
          <w:tcPr>
            <w:tcW w:w="9216" w:type="dxa"/>
            <w:shd w:val="clear" w:color="auto" w:fill="F7F9FB"/>
            <w:tcMar>
              <w:top w:w="70" w:type="dxa"/>
              <w:left w:w="90" w:type="dxa"/>
              <w:bottom w:w="70" w:type="dxa"/>
              <w:right w:w="90" w:type="dxa"/>
            </w:tcMar>
            <w:vAlign w:val="center"/>
          </w:tcPr>
          <w:p w14:paraId="596FB267" w14:textId="77777777" w:rsidR="0076518C" w:rsidRDefault="00000000">
            <w:pPr>
              <w:spacing w:after="0" w:line="240" w:lineRule="auto"/>
            </w:pPr>
            <w:r>
              <w:rPr>
                <w:sz w:val="14"/>
              </w:rPr>
              <w:t>PWD pre-plumbed wash trough, final length/tap arrangement to be confirmed before order</w:t>
            </w:r>
          </w:p>
        </w:tc>
        <w:tc>
          <w:tcPr>
            <w:tcW w:w="2520" w:type="dxa"/>
            <w:shd w:val="clear" w:color="auto" w:fill="F7F9FB"/>
            <w:tcMar>
              <w:top w:w="70" w:type="dxa"/>
              <w:left w:w="90" w:type="dxa"/>
              <w:bottom w:w="70" w:type="dxa"/>
              <w:right w:w="90" w:type="dxa"/>
            </w:tcMar>
            <w:vAlign w:val="center"/>
          </w:tcPr>
          <w:p w14:paraId="2D1C0F5B" w14:textId="77777777" w:rsidR="0076518C" w:rsidRDefault="00000000">
            <w:pPr>
              <w:spacing w:after="0" w:line="240" w:lineRule="auto"/>
            </w:pPr>
            <w:r>
              <w:rPr>
                <w:sz w:val="14"/>
              </w:rPr>
              <w:t>Final confirmation required</w:t>
            </w:r>
          </w:p>
        </w:tc>
      </w:tr>
      <w:tr w:rsidR="0076518C" w14:paraId="30CFA1C4" w14:textId="77777777">
        <w:trPr>
          <w:jc w:val="center"/>
        </w:trPr>
        <w:tc>
          <w:tcPr>
            <w:tcW w:w="1296" w:type="dxa"/>
            <w:tcMar>
              <w:top w:w="70" w:type="dxa"/>
              <w:left w:w="90" w:type="dxa"/>
              <w:bottom w:w="70" w:type="dxa"/>
              <w:right w:w="90" w:type="dxa"/>
            </w:tcMar>
            <w:vAlign w:val="center"/>
          </w:tcPr>
          <w:p w14:paraId="34C162B2"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79F407EC"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21E0F0F5" w14:textId="77777777" w:rsidR="0076518C" w:rsidRDefault="00000000">
            <w:pPr>
              <w:spacing w:after="0" w:line="240" w:lineRule="auto"/>
            </w:pPr>
            <w:r>
              <w:rPr>
                <w:sz w:val="14"/>
              </w:rPr>
              <w:t>HY6A</w:t>
            </w:r>
          </w:p>
        </w:tc>
        <w:tc>
          <w:tcPr>
            <w:tcW w:w="9216" w:type="dxa"/>
            <w:tcMar>
              <w:top w:w="70" w:type="dxa"/>
              <w:left w:w="90" w:type="dxa"/>
              <w:bottom w:w="70" w:type="dxa"/>
              <w:right w:w="90" w:type="dxa"/>
            </w:tcMar>
            <w:vAlign w:val="center"/>
          </w:tcPr>
          <w:p w14:paraId="4D88A32C" w14:textId="77777777" w:rsidR="0076518C" w:rsidRDefault="00000000">
            <w:pPr>
              <w:spacing w:after="0" w:line="240" w:lineRule="auto"/>
            </w:pPr>
            <w:r>
              <w:rPr>
                <w:sz w:val="14"/>
              </w:rPr>
              <w:t>Compact wall hung drinking fountain with bottle filler</w:t>
            </w:r>
          </w:p>
        </w:tc>
        <w:tc>
          <w:tcPr>
            <w:tcW w:w="2520" w:type="dxa"/>
            <w:tcMar>
              <w:top w:w="70" w:type="dxa"/>
              <w:left w:w="90" w:type="dxa"/>
              <w:bottom w:w="70" w:type="dxa"/>
              <w:right w:w="90" w:type="dxa"/>
            </w:tcMar>
            <w:vAlign w:val="center"/>
          </w:tcPr>
          <w:p w14:paraId="0DE8A35B" w14:textId="77777777" w:rsidR="0076518C" w:rsidRDefault="0076518C">
            <w:pPr>
              <w:spacing w:after="0" w:line="240" w:lineRule="auto"/>
            </w:pPr>
          </w:p>
        </w:tc>
      </w:tr>
      <w:tr w:rsidR="0076518C" w14:paraId="73B687FA" w14:textId="77777777">
        <w:trPr>
          <w:jc w:val="center"/>
        </w:trPr>
        <w:tc>
          <w:tcPr>
            <w:tcW w:w="1296" w:type="dxa"/>
            <w:shd w:val="clear" w:color="auto" w:fill="F7F9FB"/>
            <w:tcMar>
              <w:top w:w="70" w:type="dxa"/>
              <w:left w:w="90" w:type="dxa"/>
              <w:bottom w:w="70" w:type="dxa"/>
              <w:right w:w="90" w:type="dxa"/>
            </w:tcMar>
            <w:vAlign w:val="center"/>
          </w:tcPr>
          <w:p w14:paraId="287DAF86"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78C380EB" w14:textId="77777777" w:rsidR="0076518C" w:rsidRDefault="00000000">
            <w:pPr>
              <w:spacing w:after="0" w:line="240" w:lineRule="auto"/>
              <w:jc w:val="center"/>
            </w:pPr>
            <w:r>
              <w:rPr>
                <w:sz w:val="14"/>
              </w:rPr>
              <w:t>3</w:t>
            </w:r>
          </w:p>
        </w:tc>
        <w:tc>
          <w:tcPr>
            <w:tcW w:w="1368" w:type="dxa"/>
            <w:shd w:val="clear" w:color="auto" w:fill="F7F9FB"/>
            <w:tcMar>
              <w:top w:w="70" w:type="dxa"/>
              <w:left w:w="90" w:type="dxa"/>
              <w:bottom w:w="70" w:type="dxa"/>
              <w:right w:w="90" w:type="dxa"/>
            </w:tcMar>
            <w:vAlign w:val="center"/>
          </w:tcPr>
          <w:p w14:paraId="7F359E05" w14:textId="77777777" w:rsidR="0076518C" w:rsidRDefault="00000000">
            <w:pPr>
              <w:spacing w:after="0" w:line="240" w:lineRule="auto"/>
            </w:pPr>
            <w:r>
              <w:rPr>
                <w:sz w:val="14"/>
              </w:rPr>
              <w:t>HY7A</w:t>
            </w:r>
          </w:p>
        </w:tc>
        <w:tc>
          <w:tcPr>
            <w:tcW w:w="9216" w:type="dxa"/>
            <w:shd w:val="clear" w:color="auto" w:fill="F7F9FB"/>
            <w:tcMar>
              <w:top w:w="70" w:type="dxa"/>
              <w:left w:w="90" w:type="dxa"/>
              <w:bottom w:w="70" w:type="dxa"/>
              <w:right w:w="90" w:type="dxa"/>
            </w:tcMar>
            <w:vAlign w:val="center"/>
          </w:tcPr>
          <w:p w14:paraId="46FC2053" w14:textId="77777777" w:rsidR="0076518C" w:rsidRDefault="00000000">
            <w:pPr>
              <w:spacing w:after="0" w:line="240" w:lineRule="auto"/>
            </w:pPr>
            <w:r>
              <w:rPr>
                <w:sz w:val="14"/>
              </w:rPr>
              <w:t>Round refrigerated drinking fountain with bottle filler</w:t>
            </w:r>
          </w:p>
        </w:tc>
        <w:tc>
          <w:tcPr>
            <w:tcW w:w="2520" w:type="dxa"/>
            <w:shd w:val="clear" w:color="auto" w:fill="F7F9FB"/>
            <w:tcMar>
              <w:top w:w="70" w:type="dxa"/>
              <w:left w:w="90" w:type="dxa"/>
              <w:bottom w:w="70" w:type="dxa"/>
              <w:right w:w="90" w:type="dxa"/>
            </w:tcMar>
            <w:vAlign w:val="center"/>
          </w:tcPr>
          <w:p w14:paraId="5170E964" w14:textId="77777777" w:rsidR="0076518C" w:rsidRDefault="0076518C">
            <w:pPr>
              <w:spacing w:after="0" w:line="240" w:lineRule="auto"/>
            </w:pPr>
          </w:p>
        </w:tc>
      </w:tr>
      <w:tr w:rsidR="0076518C" w14:paraId="3B8C313A" w14:textId="77777777">
        <w:trPr>
          <w:jc w:val="center"/>
        </w:trPr>
        <w:tc>
          <w:tcPr>
            <w:tcW w:w="1296" w:type="dxa"/>
            <w:tcMar>
              <w:top w:w="70" w:type="dxa"/>
              <w:left w:w="90" w:type="dxa"/>
              <w:bottom w:w="70" w:type="dxa"/>
              <w:right w:w="90" w:type="dxa"/>
            </w:tcMar>
            <w:vAlign w:val="center"/>
          </w:tcPr>
          <w:p w14:paraId="3C8B7C2E"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4E27BC03"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6564ADFB" w14:textId="77777777" w:rsidR="0076518C" w:rsidRDefault="00000000">
            <w:pPr>
              <w:spacing w:after="0" w:line="240" w:lineRule="auto"/>
            </w:pPr>
            <w:r>
              <w:rPr>
                <w:sz w:val="14"/>
              </w:rPr>
              <w:t>SK18B</w:t>
            </w:r>
          </w:p>
        </w:tc>
        <w:tc>
          <w:tcPr>
            <w:tcW w:w="9216" w:type="dxa"/>
            <w:tcMar>
              <w:top w:w="70" w:type="dxa"/>
              <w:left w:w="90" w:type="dxa"/>
              <w:bottom w:w="70" w:type="dxa"/>
              <w:right w:w="90" w:type="dxa"/>
            </w:tcMar>
            <w:vAlign w:val="center"/>
          </w:tcPr>
          <w:p w14:paraId="62736FCA" w14:textId="77777777" w:rsidR="0076518C" w:rsidRDefault="00000000">
            <w:pPr>
              <w:spacing w:after="0" w:line="240" w:lineRule="auto"/>
            </w:pPr>
            <w:r>
              <w:rPr>
                <w:sz w:val="14"/>
              </w:rPr>
              <w:t>Accessible single bowl sink, handed orientation to suit final layout</w:t>
            </w:r>
          </w:p>
        </w:tc>
        <w:tc>
          <w:tcPr>
            <w:tcW w:w="2520" w:type="dxa"/>
            <w:tcMar>
              <w:top w:w="70" w:type="dxa"/>
              <w:left w:w="90" w:type="dxa"/>
              <w:bottom w:w="70" w:type="dxa"/>
              <w:right w:w="90" w:type="dxa"/>
            </w:tcMar>
            <w:vAlign w:val="center"/>
          </w:tcPr>
          <w:p w14:paraId="01949106" w14:textId="77777777" w:rsidR="0076518C" w:rsidRDefault="0076518C">
            <w:pPr>
              <w:spacing w:after="0" w:line="240" w:lineRule="auto"/>
            </w:pPr>
          </w:p>
        </w:tc>
      </w:tr>
      <w:tr w:rsidR="0076518C" w14:paraId="6E6EE3D2" w14:textId="77777777">
        <w:trPr>
          <w:jc w:val="center"/>
        </w:trPr>
        <w:tc>
          <w:tcPr>
            <w:tcW w:w="1296" w:type="dxa"/>
            <w:shd w:val="clear" w:color="auto" w:fill="F7F9FB"/>
            <w:tcMar>
              <w:top w:w="70" w:type="dxa"/>
              <w:left w:w="90" w:type="dxa"/>
              <w:bottom w:w="70" w:type="dxa"/>
              <w:right w:w="90" w:type="dxa"/>
            </w:tcMar>
            <w:vAlign w:val="center"/>
          </w:tcPr>
          <w:p w14:paraId="0C4951B2"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73CFCD83"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060C0F1B" w14:textId="77777777" w:rsidR="0076518C" w:rsidRDefault="00000000">
            <w:pPr>
              <w:spacing w:after="0" w:line="240" w:lineRule="auto"/>
            </w:pPr>
            <w:r>
              <w:rPr>
                <w:sz w:val="14"/>
              </w:rPr>
              <w:t>SNA1</w:t>
            </w:r>
          </w:p>
        </w:tc>
        <w:tc>
          <w:tcPr>
            <w:tcW w:w="9216" w:type="dxa"/>
            <w:shd w:val="clear" w:color="auto" w:fill="F7F9FB"/>
            <w:tcMar>
              <w:top w:w="70" w:type="dxa"/>
              <w:left w:w="90" w:type="dxa"/>
              <w:bottom w:w="70" w:type="dxa"/>
              <w:right w:w="90" w:type="dxa"/>
            </w:tcMar>
            <w:vAlign w:val="center"/>
          </w:tcPr>
          <w:p w14:paraId="17AC43AC" w14:textId="77777777" w:rsidR="0076518C" w:rsidRDefault="00000000">
            <w:pPr>
              <w:spacing w:after="0" w:line="240" w:lineRule="auto"/>
            </w:pPr>
            <w:r>
              <w:rPr>
                <w:sz w:val="14"/>
              </w:rPr>
              <w:t>Accessible 1.5 bowl sink, handed orientation to suit final layout</w:t>
            </w:r>
          </w:p>
        </w:tc>
        <w:tc>
          <w:tcPr>
            <w:tcW w:w="2520" w:type="dxa"/>
            <w:shd w:val="clear" w:color="auto" w:fill="F7F9FB"/>
            <w:tcMar>
              <w:top w:w="70" w:type="dxa"/>
              <w:left w:w="90" w:type="dxa"/>
              <w:bottom w:w="70" w:type="dxa"/>
              <w:right w:w="90" w:type="dxa"/>
            </w:tcMar>
            <w:vAlign w:val="center"/>
          </w:tcPr>
          <w:p w14:paraId="46ACCE30" w14:textId="77777777" w:rsidR="0076518C" w:rsidRDefault="0076518C">
            <w:pPr>
              <w:spacing w:after="0" w:line="240" w:lineRule="auto"/>
            </w:pPr>
          </w:p>
        </w:tc>
      </w:tr>
      <w:tr w:rsidR="0076518C" w14:paraId="02553D6F" w14:textId="77777777">
        <w:trPr>
          <w:jc w:val="center"/>
        </w:trPr>
        <w:tc>
          <w:tcPr>
            <w:tcW w:w="1296" w:type="dxa"/>
            <w:tcMar>
              <w:top w:w="70" w:type="dxa"/>
              <w:left w:w="90" w:type="dxa"/>
              <w:bottom w:w="70" w:type="dxa"/>
              <w:right w:w="90" w:type="dxa"/>
            </w:tcMar>
            <w:vAlign w:val="center"/>
          </w:tcPr>
          <w:p w14:paraId="2F26EE12"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0387E8E8"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0FFEC0E2" w14:textId="77777777" w:rsidR="0076518C" w:rsidRDefault="00000000">
            <w:pPr>
              <w:spacing w:after="0" w:line="240" w:lineRule="auto"/>
            </w:pPr>
            <w:r>
              <w:rPr>
                <w:sz w:val="14"/>
              </w:rPr>
              <w:t>SR17A</w:t>
            </w:r>
          </w:p>
        </w:tc>
        <w:tc>
          <w:tcPr>
            <w:tcW w:w="9216" w:type="dxa"/>
            <w:tcMar>
              <w:top w:w="70" w:type="dxa"/>
              <w:left w:w="90" w:type="dxa"/>
              <w:bottom w:w="70" w:type="dxa"/>
              <w:right w:w="90" w:type="dxa"/>
            </w:tcMar>
            <w:vAlign w:val="center"/>
          </w:tcPr>
          <w:p w14:paraId="3B3A6536" w14:textId="77777777" w:rsidR="0076518C" w:rsidRDefault="00000000">
            <w:pPr>
              <w:spacing w:after="0" w:line="240" w:lineRule="auto"/>
            </w:pPr>
            <w:r>
              <w:rPr>
                <w:sz w:val="14"/>
              </w:rPr>
              <w:t>Wall mounted hand-operated emergency eye wash</w:t>
            </w:r>
          </w:p>
        </w:tc>
        <w:tc>
          <w:tcPr>
            <w:tcW w:w="2520" w:type="dxa"/>
            <w:tcMar>
              <w:top w:w="70" w:type="dxa"/>
              <w:left w:w="90" w:type="dxa"/>
              <w:bottom w:w="70" w:type="dxa"/>
              <w:right w:w="90" w:type="dxa"/>
            </w:tcMar>
            <w:vAlign w:val="center"/>
          </w:tcPr>
          <w:p w14:paraId="4A498A8E" w14:textId="77777777" w:rsidR="0076518C" w:rsidRDefault="0076518C">
            <w:pPr>
              <w:spacing w:after="0" w:line="240" w:lineRule="auto"/>
            </w:pPr>
          </w:p>
        </w:tc>
      </w:tr>
      <w:tr w:rsidR="0076518C" w14:paraId="0E984FC9" w14:textId="77777777">
        <w:trPr>
          <w:jc w:val="center"/>
        </w:trPr>
        <w:tc>
          <w:tcPr>
            <w:tcW w:w="1296" w:type="dxa"/>
            <w:shd w:val="clear" w:color="auto" w:fill="F7F9FB"/>
            <w:tcMar>
              <w:top w:w="70" w:type="dxa"/>
              <w:left w:w="90" w:type="dxa"/>
              <w:bottom w:w="70" w:type="dxa"/>
              <w:right w:w="90" w:type="dxa"/>
            </w:tcMar>
            <w:vAlign w:val="center"/>
          </w:tcPr>
          <w:p w14:paraId="1B22889E"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16DFDF35" w14:textId="77777777" w:rsidR="0076518C" w:rsidRDefault="00000000">
            <w:pPr>
              <w:spacing w:after="0" w:line="240" w:lineRule="auto"/>
              <w:jc w:val="center"/>
            </w:pPr>
            <w:r>
              <w:rPr>
                <w:sz w:val="14"/>
              </w:rPr>
              <w:t>4</w:t>
            </w:r>
          </w:p>
        </w:tc>
        <w:tc>
          <w:tcPr>
            <w:tcW w:w="1368" w:type="dxa"/>
            <w:shd w:val="clear" w:color="auto" w:fill="F7F9FB"/>
            <w:tcMar>
              <w:top w:w="70" w:type="dxa"/>
              <w:left w:w="90" w:type="dxa"/>
              <w:bottom w:w="70" w:type="dxa"/>
              <w:right w:w="90" w:type="dxa"/>
            </w:tcMar>
            <w:vAlign w:val="center"/>
          </w:tcPr>
          <w:p w14:paraId="2582BB83" w14:textId="77777777" w:rsidR="0076518C" w:rsidRDefault="00000000">
            <w:pPr>
              <w:spacing w:after="0" w:line="240" w:lineRule="auto"/>
            </w:pPr>
            <w:r>
              <w:rPr>
                <w:sz w:val="14"/>
              </w:rPr>
              <w:t>SR1A</w:t>
            </w:r>
          </w:p>
        </w:tc>
        <w:tc>
          <w:tcPr>
            <w:tcW w:w="9216" w:type="dxa"/>
            <w:shd w:val="clear" w:color="auto" w:fill="F7F9FB"/>
            <w:tcMar>
              <w:top w:w="70" w:type="dxa"/>
              <w:left w:w="90" w:type="dxa"/>
              <w:bottom w:w="70" w:type="dxa"/>
              <w:right w:w="90" w:type="dxa"/>
            </w:tcMar>
            <w:vAlign w:val="center"/>
          </w:tcPr>
          <w:p w14:paraId="23606077" w14:textId="77777777" w:rsidR="0076518C" w:rsidRDefault="00000000">
            <w:pPr>
              <w:spacing w:after="0" w:line="240" w:lineRule="auto"/>
            </w:pPr>
            <w:r>
              <w:rPr>
                <w:sz w:val="14"/>
              </w:rPr>
              <w:t>Emergency shower and eye/face deluge unit</w:t>
            </w:r>
          </w:p>
        </w:tc>
        <w:tc>
          <w:tcPr>
            <w:tcW w:w="2520" w:type="dxa"/>
            <w:shd w:val="clear" w:color="auto" w:fill="F7F9FB"/>
            <w:tcMar>
              <w:top w:w="70" w:type="dxa"/>
              <w:left w:w="90" w:type="dxa"/>
              <w:bottom w:w="70" w:type="dxa"/>
              <w:right w:w="90" w:type="dxa"/>
            </w:tcMar>
            <w:vAlign w:val="center"/>
          </w:tcPr>
          <w:p w14:paraId="436180D5" w14:textId="77777777" w:rsidR="0076518C" w:rsidRDefault="0076518C">
            <w:pPr>
              <w:spacing w:after="0" w:line="240" w:lineRule="auto"/>
            </w:pPr>
          </w:p>
        </w:tc>
      </w:tr>
      <w:tr w:rsidR="0076518C" w14:paraId="31752092" w14:textId="77777777">
        <w:trPr>
          <w:jc w:val="center"/>
        </w:trPr>
        <w:tc>
          <w:tcPr>
            <w:tcW w:w="1296" w:type="dxa"/>
            <w:tcMar>
              <w:top w:w="70" w:type="dxa"/>
              <w:left w:w="90" w:type="dxa"/>
              <w:bottom w:w="70" w:type="dxa"/>
              <w:right w:w="90" w:type="dxa"/>
            </w:tcMar>
            <w:vAlign w:val="center"/>
          </w:tcPr>
          <w:p w14:paraId="043994C9"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300D906D"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136A8249" w14:textId="77777777" w:rsidR="0076518C" w:rsidRDefault="00000000">
            <w:pPr>
              <w:spacing w:after="0" w:line="240" w:lineRule="auto"/>
            </w:pPr>
            <w:r>
              <w:rPr>
                <w:sz w:val="14"/>
              </w:rPr>
              <w:t>TPA/TW20A</w:t>
            </w:r>
          </w:p>
        </w:tc>
        <w:tc>
          <w:tcPr>
            <w:tcW w:w="9216" w:type="dxa"/>
            <w:tcMar>
              <w:top w:w="70" w:type="dxa"/>
              <w:left w:w="90" w:type="dxa"/>
              <w:bottom w:w="70" w:type="dxa"/>
              <w:right w:w="90" w:type="dxa"/>
            </w:tcMar>
            <w:vAlign w:val="center"/>
          </w:tcPr>
          <w:p w14:paraId="7814F871" w14:textId="77777777" w:rsidR="0076518C" w:rsidRDefault="00000000">
            <w:pPr>
              <w:spacing w:after="0" w:line="240" w:lineRule="auto"/>
            </w:pPr>
            <w:r>
              <w:rPr>
                <w:sz w:val="14"/>
              </w:rPr>
              <w:t>Accessible sink mixer / care handle mixer to final schedule confirmation</w:t>
            </w:r>
          </w:p>
        </w:tc>
        <w:tc>
          <w:tcPr>
            <w:tcW w:w="2520" w:type="dxa"/>
            <w:tcMar>
              <w:top w:w="70" w:type="dxa"/>
              <w:left w:w="90" w:type="dxa"/>
              <w:bottom w:w="70" w:type="dxa"/>
              <w:right w:w="90" w:type="dxa"/>
            </w:tcMar>
            <w:vAlign w:val="center"/>
          </w:tcPr>
          <w:p w14:paraId="578C03A8" w14:textId="77777777" w:rsidR="0076518C" w:rsidRDefault="00000000">
            <w:pPr>
              <w:spacing w:after="0" w:line="240" w:lineRule="auto"/>
            </w:pPr>
            <w:r>
              <w:rPr>
                <w:sz w:val="14"/>
              </w:rPr>
              <w:t>Final confirmation required</w:t>
            </w:r>
          </w:p>
        </w:tc>
      </w:tr>
      <w:tr w:rsidR="0076518C" w14:paraId="339A78CA" w14:textId="77777777">
        <w:trPr>
          <w:jc w:val="center"/>
        </w:trPr>
        <w:tc>
          <w:tcPr>
            <w:tcW w:w="1296" w:type="dxa"/>
            <w:shd w:val="clear" w:color="auto" w:fill="F7F9FB"/>
            <w:tcMar>
              <w:top w:w="70" w:type="dxa"/>
              <w:left w:w="90" w:type="dxa"/>
              <w:bottom w:w="70" w:type="dxa"/>
              <w:right w:w="90" w:type="dxa"/>
            </w:tcMar>
            <w:vAlign w:val="center"/>
          </w:tcPr>
          <w:p w14:paraId="756F4106"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481E8807" w14:textId="77777777" w:rsidR="0076518C" w:rsidRDefault="00000000">
            <w:pPr>
              <w:spacing w:after="0" w:line="240" w:lineRule="auto"/>
              <w:jc w:val="center"/>
            </w:pPr>
            <w:r>
              <w:rPr>
                <w:sz w:val="14"/>
              </w:rPr>
              <w:t>4</w:t>
            </w:r>
          </w:p>
        </w:tc>
        <w:tc>
          <w:tcPr>
            <w:tcW w:w="1368" w:type="dxa"/>
            <w:shd w:val="clear" w:color="auto" w:fill="F7F9FB"/>
            <w:tcMar>
              <w:top w:w="70" w:type="dxa"/>
              <w:left w:w="90" w:type="dxa"/>
              <w:bottom w:w="70" w:type="dxa"/>
              <w:right w:w="90" w:type="dxa"/>
            </w:tcMar>
            <w:vAlign w:val="center"/>
          </w:tcPr>
          <w:p w14:paraId="56555054" w14:textId="77777777" w:rsidR="0076518C" w:rsidRDefault="00000000">
            <w:pPr>
              <w:spacing w:after="0" w:line="240" w:lineRule="auto"/>
            </w:pPr>
            <w:r>
              <w:rPr>
                <w:sz w:val="14"/>
              </w:rPr>
              <w:t>TW3A</w:t>
            </w:r>
          </w:p>
        </w:tc>
        <w:tc>
          <w:tcPr>
            <w:tcW w:w="9216" w:type="dxa"/>
            <w:shd w:val="clear" w:color="auto" w:fill="F7F9FB"/>
            <w:tcMar>
              <w:top w:w="70" w:type="dxa"/>
              <w:left w:w="90" w:type="dxa"/>
              <w:bottom w:w="70" w:type="dxa"/>
              <w:right w:w="90" w:type="dxa"/>
            </w:tcMar>
            <w:vAlign w:val="center"/>
          </w:tcPr>
          <w:p w14:paraId="21F793EA" w14:textId="77777777" w:rsidR="0076518C" w:rsidRDefault="00000000">
            <w:pPr>
              <w:spacing w:after="0" w:line="240" w:lineRule="auto"/>
            </w:pPr>
            <w:r>
              <w:rPr>
                <w:sz w:val="14"/>
              </w:rPr>
              <w:t>Hose cock / bib tap to documented locations</w:t>
            </w:r>
          </w:p>
        </w:tc>
        <w:tc>
          <w:tcPr>
            <w:tcW w:w="2520" w:type="dxa"/>
            <w:shd w:val="clear" w:color="auto" w:fill="F7F9FB"/>
            <w:tcMar>
              <w:top w:w="70" w:type="dxa"/>
              <w:left w:w="90" w:type="dxa"/>
              <w:bottom w:w="70" w:type="dxa"/>
              <w:right w:w="90" w:type="dxa"/>
            </w:tcMar>
            <w:vAlign w:val="center"/>
          </w:tcPr>
          <w:p w14:paraId="31F232FA" w14:textId="77777777" w:rsidR="0076518C" w:rsidRDefault="0076518C">
            <w:pPr>
              <w:spacing w:after="0" w:line="240" w:lineRule="auto"/>
            </w:pPr>
          </w:p>
        </w:tc>
      </w:tr>
      <w:tr w:rsidR="0076518C" w14:paraId="089EF8C8" w14:textId="77777777">
        <w:trPr>
          <w:jc w:val="center"/>
        </w:trPr>
        <w:tc>
          <w:tcPr>
            <w:tcW w:w="1296" w:type="dxa"/>
            <w:tcMar>
              <w:top w:w="70" w:type="dxa"/>
              <w:left w:w="90" w:type="dxa"/>
              <w:bottom w:w="70" w:type="dxa"/>
              <w:right w:w="90" w:type="dxa"/>
            </w:tcMar>
            <w:vAlign w:val="center"/>
          </w:tcPr>
          <w:p w14:paraId="48189A4D" w14:textId="77777777" w:rsidR="0076518C" w:rsidRDefault="00000000">
            <w:pPr>
              <w:spacing w:after="0" w:line="240" w:lineRule="auto"/>
            </w:pPr>
            <w:r>
              <w:rPr>
                <w:b/>
                <w:sz w:val="14"/>
              </w:rPr>
              <w:t>ROK092</w:t>
            </w:r>
          </w:p>
        </w:tc>
        <w:tc>
          <w:tcPr>
            <w:tcW w:w="720" w:type="dxa"/>
            <w:tcMar>
              <w:top w:w="70" w:type="dxa"/>
              <w:left w:w="90" w:type="dxa"/>
              <w:bottom w:w="70" w:type="dxa"/>
              <w:right w:w="90" w:type="dxa"/>
            </w:tcMar>
            <w:vAlign w:val="center"/>
          </w:tcPr>
          <w:p w14:paraId="72E4494C" w14:textId="77777777" w:rsidR="0076518C" w:rsidRDefault="00000000">
            <w:pPr>
              <w:spacing w:after="0" w:line="240" w:lineRule="auto"/>
              <w:jc w:val="center"/>
            </w:pPr>
            <w:r>
              <w:rPr>
                <w:sz w:val="14"/>
              </w:rPr>
              <w:t>4</w:t>
            </w:r>
          </w:p>
        </w:tc>
        <w:tc>
          <w:tcPr>
            <w:tcW w:w="1368" w:type="dxa"/>
            <w:tcMar>
              <w:top w:w="70" w:type="dxa"/>
              <w:left w:w="90" w:type="dxa"/>
              <w:bottom w:w="70" w:type="dxa"/>
              <w:right w:w="90" w:type="dxa"/>
            </w:tcMar>
            <w:vAlign w:val="center"/>
          </w:tcPr>
          <w:p w14:paraId="3ADCD3D5" w14:textId="77777777" w:rsidR="0076518C" w:rsidRDefault="00000000">
            <w:pPr>
              <w:spacing w:after="0" w:line="240" w:lineRule="auto"/>
            </w:pPr>
            <w:r>
              <w:rPr>
                <w:sz w:val="14"/>
              </w:rPr>
              <w:t>WT30A</w:t>
            </w:r>
          </w:p>
        </w:tc>
        <w:tc>
          <w:tcPr>
            <w:tcW w:w="9216" w:type="dxa"/>
            <w:tcMar>
              <w:top w:w="70" w:type="dxa"/>
              <w:left w:w="90" w:type="dxa"/>
              <w:bottom w:w="70" w:type="dxa"/>
              <w:right w:w="90" w:type="dxa"/>
            </w:tcMar>
            <w:vAlign w:val="center"/>
          </w:tcPr>
          <w:p w14:paraId="44B76985" w14:textId="77777777" w:rsidR="0076518C" w:rsidRDefault="00000000">
            <w:pPr>
              <w:spacing w:after="0" w:line="240" w:lineRule="auto"/>
            </w:pPr>
            <w:r>
              <w:rPr>
                <w:sz w:val="14"/>
              </w:rPr>
              <w:t>Custom stainless steel water trough / quench trough</w:t>
            </w:r>
          </w:p>
        </w:tc>
        <w:tc>
          <w:tcPr>
            <w:tcW w:w="2520" w:type="dxa"/>
            <w:tcMar>
              <w:top w:w="70" w:type="dxa"/>
              <w:left w:w="90" w:type="dxa"/>
              <w:bottom w:w="70" w:type="dxa"/>
              <w:right w:w="90" w:type="dxa"/>
            </w:tcMar>
            <w:vAlign w:val="center"/>
          </w:tcPr>
          <w:p w14:paraId="4B57F6AC" w14:textId="77777777" w:rsidR="0076518C" w:rsidRDefault="0076518C">
            <w:pPr>
              <w:spacing w:after="0" w:line="240" w:lineRule="auto"/>
            </w:pPr>
          </w:p>
        </w:tc>
      </w:tr>
      <w:tr w:rsidR="0076518C" w14:paraId="3FA996DA" w14:textId="77777777">
        <w:trPr>
          <w:jc w:val="center"/>
        </w:trPr>
        <w:tc>
          <w:tcPr>
            <w:tcW w:w="1296" w:type="dxa"/>
            <w:shd w:val="clear" w:color="auto" w:fill="F7F9FB"/>
            <w:tcMar>
              <w:top w:w="70" w:type="dxa"/>
              <w:left w:w="90" w:type="dxa"/>
              <w:bottom w:w="70" w:type="dxa"/>
              <w:right w:w="90" w:type="dxa"/>
            </w:tcMar>
            <w:vAlign w:val="center"/>
          </w:tcPr>
          <w:p w14:paraId="55BAD165" w14:textId="77777777" w:rsidR="0076518C" w:rsidRDefault="00000000">
            <w:pPr>
              <w:spacing w:after="0" w:line="240" w:lineRule="auto"/>
            </w:pPr>
            <w:r>
              <w:rPr>
                <w:b/>
                <w:sz w:val="14"/>
              </w:rPr>
              <w:t>ROK092</w:t>
            </w:r>
          </w:p>
        </w:tc>
        <w:tc>
          <w:tcPr>
            <w:tcW w:w="720" w:type="dxa"/>
            <w:shd w:val="clear" w:color="auto" w:fill="F7F9FB"/>
            <w:tcMar>
              <w:top w:w="70" w:type="dxa"/>
              <w:left w:w="90" w:type="dxa"/>
              <w:bottom w:w="70" w:type="dxa"/>
              <w:right w:w="90" w:type="dxa"/>
            </w:tcMar>
            <w:vAlign w:val="center"/>
          </w:tcPr>
          <w:p w14:paraId="7AFFE721"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4652DC37" w14:textId="77777777" w:rsidR="0076518C" w:rsidRDefault="00000000">
            <w:pPr>
              <w:spacing w:after="0" w:line="240" w:lineRule="auto"/>
            </w:pPr>
            <w:r>
              <w:rPr>
                <w:sz w:val="14"/>
              </w:rPr>
              <w:t>ZIP2</w:t>
            </w:r>
          </w:p>
        </w:tc>
        <w:tc>
          <w:tcPr>
            <w:tcW w:w="9216" w:type="dxa"/>
            <w:shd w:val="clear" w:color="auto" w:fill="F7F9FB"/>
            <w:tcMar>
              <w:top w:w="70" w:type="dxa"/>
              <w:left w:w="90" w:type="dxa"/>
              <w:bottom w:w="70" w:type="dxa"/>
              <w:right w:w="90" w:type="dxa"/>
            </w:tcMar>
            <w:vAlign w:val="center"/>
          </w:tcPr>
          <w:p w14:paraId="73D7144D" w14:textId="77777777" w:rsidR="0076518C" w:rsidRDefault="00000000">
            <w:pPr>
              <w:spacing w:after="0" w:line="240" w:lineRule="auto"/>
            </w:pPr>
            <w:r>
              <w:rPr>
                <w:sz w:val="14"/>
              </w:rPr>
              <w:t>Zip HydroTap boiling/chilled water unit</w:t>
            </w:r>
          </w:p>
        </w:tc>
        <w:tc>
          <w:tcPr>
            <w:tcW w:w="2520" w:type="dxa"/>
            <w:shd w:val="clear" w:color="auto" w:fill="F7F9FB"/>
            <w:tcMar>
              <w:top w:w="70" w:type="dxa"/>
              <w:left w:w="90" w:type="dxa"/>
              <w:bottom w:w="70" w:type="dxa"/>
              <w:right w:w="90" w:type="dxa"/>
            </w:tcMar>
            <w:vAlign w:val="center"/>
          </w:tcPr>
          <w:p w14:paraId="1D32C483" w14:textId="77777777" w:rsidR="0076518C" w:rsidRDefault="0076518C">
            <w:pPr>
              <w:spacing w:after="0" w:line="240" w:lineRule="auto"/>
            </w:pPr>
          </w:p>
        </w:tc>
      </w:tr>
      <w:tr w:rsidR="0076518C" w14:paraId="5B7E5753" w14:textId="77777777">
        <w:trPr>
          <w:jc w:val="center"/>
        </w:trPr>
        <w:tc>
          <w:tcPr>
            <w:tcW w:w="1296" w:type="dxa"/>
            <w:tcMar>
              <w:top w:w="70" w:type="dxa"/>
              <w:left w:w="90" w:type="dxa"/>
              <w:bottom w:w="70" w:type="dxa"/>
              <w:right w:w="90" w:type="dxa"/>
            </w:tcMar>
            <w:vAlign w:val="center"/>
          </w:tcPr>
          <w:p w14:paraId="680D0B0D" w14:textId="77777777" w:rsidR="0076518C" w:rsidRDefault="00000000">
            <w:pPr>
              <w:spacing w:after="0" w:line="240" w:lineRule="auto"/>
            </w:pPr>
            <w:r>
              <w:rPr>
                <w:b/>
                <w:sz w:val="14"/>
              </w:rPr>
              <w:t>ROK021A</w:t>
            </w:r>
          </w:p>
        </w:tc>
        <w:tc>
          <w:tcPr>
            <w:tcW w:w="720" w:type="dxa"/>
            <w:tcMar>
              <w:top w:w="70" w:type="dxa"/>
              <w:left w:w="90" w:type="dxa"/>
              <w:bottom w:w="70" w:type="dxa"/>
              <w:right w:w="90" w:type="dxa"/>
            </w:tcMar>
            <w:vAlign w:val="center"/>
          </w:tcPr>
          <w:p w14:paraId="576DD41A"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2B6ED63E" w14:textId="77777777" w:rsidR="0076518C" w:rsidRDefault="00000000">
            <w:pPr>
              <w:spacing w:after="0" w:line="240" w:lineRule="auto"/>
            </w:pPr>
            <w:r>
              <w:rPr>
                <w:sz w:val="14"/>
              </w:rPr>
              <w:t>BN11D</w:t>
            </w:r>
          </w:p>
        </w:tc>
        <w:tc>
          <w:tcPr>
            <w:tcW w:w="9216" w:type="dxa"/>
            <w:tcMar>
              <w:top w:w="70" w:type="dxa"/>
              <w:left w:w="90" w:type="dxa"/>
              <w:bottom w:w="70" w:type="dxa"/>
              <w:right w:w="90" w:type="dxa"/>
            </w:tcMar>
            <w:vAlign w:val="center"/>
          </w:tcPr>
          <w:p w14:paraId="561DD879" w14:textId="77777777" w:rsidR="0076518C" w:rsidRDefault="00000000">
            <w:pPr>
              <w:spacing w:after="0" w:line="240" w:lineRule="auto"/>
            </w:pPr>
            <w:r>
              <w:rPr>
                <w:sz w:val="14"/>
              </w:rPr>
              <w:t>Britex hand wash trough 900mm with 2 bib taps and brackets</w:t>
            </w:r>
          </w:p>
        </w:tc>
        <w:tc>
          <w:tcPr>
            <w:tcW w:w="2520" w:type="dxa"/>
            <w:tcMar>
              <w:top w:w="70" w:type="dxa"/>
              <w:left w:w="90" w:type="dxa"/>
              <w:bottom w:w="70" w:type="dxa"/>
              <w:right w:w="90" w:type="dxa"/>
            </w:tcMar>
            <w:vAlign w:val="center"/>
          </w:tcPr>
          <w:p w14:paraId="52066C87" w14:textId="77777777" w:rsidR="0076518C" w:rsidRDefault="0076518C">
            <w:pPr>
              <w:spacing w:after="0" w:line="240" w:lineRule="auto"/>
            </w:pPr>
          </w:p>
        </w:tc>
      </w:tr>
      <w:tr w:rsidR="0076518C" w14:paraId="33431B9A" w14:textId="77777777">
        <w:trPr>
          <w:jc w:val="center"/>
        </w:trPr>
        <w:tc>
          <w:tcPr>
            <w:tcW w:w="1296" w:type="dxa"/>
            <w:shd w:val="clear" w:color="auto" w:fill="F7F9FB"/>
            <w:tcMar>
              <w:top w:w="70" w:type="dxa"/>
              <w:left w:w="90" w:type="dxa"/>
              <w:bottom w:w="70" w:type="dxa"/>
              <w:right w:w="90" w:type="dxa"/>
            </w:tcMar>
            <w:vAlign w:val="center"/>
          </w:tcPr>
          <w:p w14:paraId="18E8F4A7" w14:textId="77777777" w:rsidR="0076518C" w:rsidRDefault="00000000">
            <w:pPr>
              <w:spacing w:after="0" w:line="240" w:lineRule="auto"/>
            </w:pPr>
            <w:r>
              <w:rPr>
                <w:b/>
                <w:sz w:val="14"/>
              </w:rPr>
              <w:t>ROK019</w:t>
            </w:r>
          </w:p>
        </w:tc>
        <w:tc>
          <w:tcPr>
            <w:tcW w:w="720" w:type="dxa"/>
            <w:shd w:val="clear" w:color="auto" w:fill="F7F9FB"/>
            <w:tcMar>
              <w:top w:w="70" w:type="dxa"/>
              <w:left w:w="90" w:type="dxa"/>
              <w:bottom w:w="70" w:type="dxa"/>
              <w:right w:w="90" w:type="dxa"/>
            </w:tcMar>
            <w:vAlign w:val="center"/>
          </w:tcPr>
          <w:p w14:paraId="3BFE7AEB"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CBE5174" w14:textId="77777777" w:rsidR="0076518C" w:rsidRDefault="00000000">
            <w:pPr>
              <w:spacing w:after="0" w:line="240" w:lineRule="auto"/>
            </w:pPr>
            <w:r>
              <w:rPr>
                <w:sz w:val="14"/>
              </w:rPr>
              <w:t>BN15B</w:t>
            </w:r>
          </w:p>
        </w:tc>
        <w:tc>
          <w:tcPr>
            <w:tcW w:w="9216" w:type="dxa"/>
            <w:shd w:val="clear" w:color="auto" w:fill="F7F9FB"/>
            <w:tcMar>
              <w:top w:w="70" w:type="dxa"/>
              <w:left w:w="90" w:type="dxa"/>
              <w:bottom w:w="70" w:type="dxa"/>
              <w:right w:w="90" w:type="dxa"/>
            </w:tcMar>
            <w:vAlign w:val="center"/>
          </w:tcPr>
          <w:p w14:paraId="1C479EF1" w14:textId="77777777" w:rsidR="0076518C" w:rsidRDefault="00000000">
            <w:pPr>
              <w:spacing w:after="0" w:line="240" w:lineRule="auto"/>
            </w:pPr>
            <w:r>
              <w:rPr>
                <w:sz w:val="14"/>
              </w:rPr>
              <w:t>Accessible wall basin with shroud</w:t>
            </w:r>
          </w:p>
        </w:tc>
        <w:tc>
          <w:tcPr>
            <w:tcW w:w="2520" w:type="dxa"/>
            <w:shd w:val="clear" w:color="auto" w:fill="F7F9FB"/>
            <w:tcMar>
              <w:top w:w="70" w:type="dxa"/>
              <w:left w:w="90" w:type="dxa"/>
              <w:bottom w:w="70" w:type="dxa"/>
              <w:right w:w="90" w:type="dxa"/>
            </w:tcMar>
            <w:vAlign w:val="center"/>
          </w:tcPr>
          <w:p w14:paraId="02A94830" w14:textId="77777777" w:rsidR="0076518C" w:rsidRDefault="0076518C">
            <w:pPr>
              <w:spacing w:after="0" w:line="240" w:lineRule="auto"/>
            </w:pPr>
          </w:p>
        </w:tc>
      </w:tr>
      <w:tr w:rsidR="0076518C" w14:paraId="0434CFA8" w14:textId="77777777">
        <w:trPr>
          <w:jc w:val="center"/>
        </w:trPr>
        <w:tc>
          <w:tcPr>
            <w:tcW w:w="1296" w:type="dxa"/>
            <w:tcMar>
              <w:top w:w="70" w:type="dxa"/>
              <w:left w:w="90" w:type="dxa"/>
              <w:bottom w:w="70" w:type="dxa"/>
              <w:right w:w="90" w:type="dxa"/>
            </w:tcMar>
            <w:vAlign w:val="center"/>
          </w:tcPr>
          <w:p w14:paraId="3086A556" w14:textId="77777777" w:rsidR="0076518C" w:rsidRDefault="00000000">
            <w:pPr>
              <w:spacing w:after="0" w:line="240" w:lineRule="auto"/>
            </w:pPr>
            <w:r>
              <w:rPr>
                <w:b/>
                <w:sz w:val="14"/>
              </w:rPr>
              <w:t>ROK019</w:t>
            </w:r>
          </w:p>
        </w:tc>
        <w:tc>
          <w:tcPr>
            <w:tcW w:w="720" w:type="dxa"/>
            <w:tcMar>
              <w:top w:w="70" w:type="dxa"/>
              <w:left w:w="90" w:type="dxa"/>
              <w:bottom w:w="70" w:type="dxa"/>
              <w:right w:w="90" w:type="dxa"/>
            </w:tcMar>
            <w:vAlign w:val="center"/>
          </w:tcPr>
          <w:p w14:paraId="38819C2D"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5F512C35" w14:textId="77777777" w:rsidR="0076518C" w:rsidRDefault="00000000">
            <w:pPr>
              <w:spacing w:after="0" w:line="240" w:lineRule="auto"/>
            </w:pPr>
            <w:r>
              <w:rPr>
                <w:sz w:val="14"/>
              </w:rPr>
              <w:t>BN35A</w:t>
            </w:r>
          </w:p>
        </w:tc>
        <w:tc>
          <w:tcPr>
            <w:tcW w:w="9216" w:type="dxa"/>
            <w:tcMar>
              <w:top w:w="70" w:type="dxa"/>
              <w:left w:w="90" w:type="dxa"/>
              <w:bottom w:w="70" w:type="dxa"/>
              <w:right w:w="90" w:type="dxa"/>
            </w:tcMar>
            <w:vAlign w:val="center"/>
          </w:tcPr>
          <w:p w14:paraId="4819E07E" w14:textId="77777777" w:rsidR="0076518C" w:rsidRDefault="00000000">
            <w:pPr>
              <w:spacing w:after="0" w:line="240" w:lineRule="auto"/>
            </w:pPr>
            <w:r>
              <w:rPr>
                <w:sz w:val="14"/>
              </w:rPr>
              <w:t>General amenities inset basin</w:t>
            </w:r>
          </w:p>
        </w:tc>
        <w:tc>
          <w:tcPr>
            <w:tcW w:w="2520" w:type="dxa"/>
            <w:tcMar>
              <w:top w:w="70" w:type="dxa"/>
              <w:left w:w="90" w:type="dxa"/>
              <w:bottom w:w="70" w:type="dxa"/>
              <w:right w:w="90" w:type="dxa"/>
            </w:tcMar>
            <w:vAlign w:val="center"/>
          </w:tcPr>
          <w:p w14:paraId="23C6298D" w14:textId="77777777" w:rsidR="0076518C" w:rsidRDefault="0076518C">
            <w:pPr>
              <w:spacing w:after="0" w:line="240" w:lineRule="auto"/>
            </w:pPr>
          </w:p>
        </w:tc>
      </w:tr>
      <w:tr w:rsidR="0076518C" w14:paraId="6F322863" w14:textId="77777777">
        <w:trPr>
          <w:jc w:val="center"/>
        </w:trPr>
        <w:tc>
          <w:tcPr>
            <w:tcW w:w="1296" w:type="dxa"/>
            <w:shd w:val="clear" w:color="auto" w:fill="F7F9FB"/>
            <w:tcMar>
              <w:top w:w="70" w:type="dxa"/>
              <w:left w:w="90" w:type="dxa"/>
              <w:bottom w:w="70" w:type="dxa"/>
              <w:right w:w="90" w:type="dxa"/>
            </w:tcMar>
            <w:vAlign w:val="center"/>
          </w:tcPr>
          <w:p w14:paraId="790F13CE" w14:textId="77777777" w:rsidR="0076518C" w:rsidRDefault="00000000">
            <w:pPr>
              <w:spacing w:after="0" w:line="240" w:lineRule="auto"/>
            </w:pPr>
            <w:r>
              <w:rPr>
                <w:b/>
                <w:sz w:val="14"/>
              </w:rPr>
              <w:t>ROK019</w:t>
            </w:r>
          </w:p>
        </w:tc>
        <w:tc>
          <w:tcPr>
            <w:tcW w:w="720" w:type="dxa"/>
            <w:shd w:val="clear" w:color="auto" w:fill="F7F9FB"/>
            <w:tcMar>
              <w:top w:w="70" w:type="dxa"/>
              <w:left w:w="90" w:type="dxa"/>
              <w:bottom w:w="70" w:type="dxa"/>
              <w:right w:w="90" w:type="dxa"/>
            </w:tcMar>
            <w:vAlign w:val="center"/>
          </w:tcPr>
          <w:p w14:paraId="5277B361"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55297FA8" w14:textId="77777777" w:rsidR="0076518C" w:rsidRDefault="00000000">
            <w:pPr>
              <w:spacing w:after="0" w:line="240" w:lineRule="auto"/>
            </w:pPr>
            <w:r>
              <w:rPr>
                <w:sz w:val="14"/>
              </w:rPr>
              <w:t>SR8A</w:t>
            </w:r>
          </w:p>
        </w:tc>
        <w:tc>
          <w:tcPr>
            <w:tcW w:w="9216" w:type="dxa"/>
            <w:shd w:val="clear" w:color="auto" w:fill="F7F9FB"/>
            <w:tcMar>
              <w:top w:w="70" w:type="dxa"/>
              <w:left w:w="90" w:type="dxa"/>
              <w:bottom w:w="70" w:type="dxa"/>
              <w:right w:w="90" w:type="dxa"/>
            </w:tcMar>
            <w:vAlign w:val="center"/>
          </w:tcPr>
          <w:p w14:paraId="34132DB1" w14:textId="77777777" w:rsidR="0076518C" w:rsidRDefault="00000000">
            <w:pPr>
              <w:spacing w:after="0" w:line="240" w:lineRule="auto"/>
            </w:pPr>
            <w:r>
              <w:rPr>
                <w:sz w:val="14"/>
              </w:rPr>
              <w:t>Liano II rail shower / shower set</w:t>
            </w:r>
          </w:p>
        </w:tc>
        <w:tc>
          <w:tcPr>
            <w:tcW w:w="2520" w:type="dxa"/>
            <w:shd w:val="clear" w:color="auto" w:fill="F7F9FB"/>
            <w:tcMar>
              <w:top w:w="70" w:type="dxa"/>
              <w:left w:w="90" w:type="dxa"/>
              <w:bottom w:w="70" w:type="dxa"/>
              <w:right w:w="90" w:type="dxa"/>
            </w:tcMar>
            <w:vAlign w:val="center"/>
          </w:tcPr>
          <w:p w14:paraId="5ECCBB16" w14:textId="77777777" w:rsidR="0076518C" w:rsidRDefault="0076518C">
            <w:pPr>
              <w:spacing w:after="0" w:line="240" w:lineRule="auto"/>
            </w:pPr>
          </w:p>
        </w:tc>
      </w:tr>
      <w:tr w:rsidR="0076518C" w14:paraId="4D6230EE" w14:textId="77777777">
        <w:trPr>
          <w:jc w:val="center"/>
        </w:trPr>
        <w:tc>
          <w:tcPr>
            <w:tcW w:w="1296" w:type="dxa"/>
            <w:tcMar>
              <w:top w:w="70" w:type="dxa"/>
              <w:left w:w="90" w:type="dxa"/>
              <w:bottom w:w="70" w:type="dxa"/>
              <w:right w:w="90" w:type="dxa"/>
            </w:tcMar>
            <w:vAlign w:val="center"/>
          </w:tcPr>
          <w:p w14:paraId="72443F4B" w14:textId="77777777" w:rsidR="0076518C" w:rsidRDefault="00000000">
            <w:pPr>
              <w:spacing w:after="0" w:line="240" w:lineRule="auto"/>
            </w:pPr>
            <w:r>
              <w:rPr>
                <w:b/>
                <w:sz w:val="14"/>
              </w:rPr>
              <w:t>ROK019</w:t>
            </w:r>
          </w:p>
        </w:tc>
        <w:tc>
          <w:tcPr>
            <w:tcW w:w="720" w:type="dxa"/>
            <w:tcMar>
              <w:top w:w="70" w:type="dxa"/>
              <w:left w:w="90" w:type="dxa"/>
              <w:bottom w:w="70" w:type="dxa"/>
              <w:right w:w="90" w:type="dxa"/>
            </w:tcMar>
            <w:vAlign w:val="center"/>
          </w:tcPr>
          <w:p w14:paraId="3F3D1EA7"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26CDB0A1" w14:textId="77777777" w:rsidR="0076518C" w:rsidRDefault="00000000">
            <w:pPr>
              <w:spacing w:after="0" w:line="240" w:lineRule="auto"/>
            </w:pPr>
            <w:r>
              <w:rPr>
                <w:sz w:val="14"/>
              </w:rPr>
              <w:t>TP1</w:t>
            </w:r>
          </w:p>
        </w:tc>
        <w:tc>
          <w:tcPr>
            <w:tcW w:w="9216" w:type="dxa"/>
            <w:tcMar>
              <w:top w:w="70" w:type="dxa"/>
              <w:left w:w="90" w:type="dxa"/>
              <w:bottom w:w="70" w:type="dxa"/>
              <w:right w:w="90" w:type="dxa"/>
            </w:tcMar>
            <w:vAlign w:val="center"/>
          </w:tcPr>
          <w:p w14:paraId="3BFDE0AA" w14:textId="77777777" w:rsidR="0076518C" w:rsidRDefault="00000000">
            <w:pPr>
              <w:spacing w:after="0" w:line="240" w:lineRule="auto"/>
            </w:pPr>
            <w:r>
              <w:rPr>
                <w:sz w:val="14"/>
              </w:rPr>
              <w:t>Accessible basin mixer with care handle</w:t>
            </w:r>
          </w:p>
        </w:tc>
        <w:tc>
          <w:tcPr>
            <w:tcW w:w="2520" w:type="dxa"/>
            <w:tcMar>
              <w:top w:w="70" w:type="dxa"/>
              <w:left w:w="90" w:type="dxa"/>
              <w:bottom w:w="70" w:type="dxa"/>
              <w:right w:w="90" w:type="dxa"/>
            </w:tcMar>
            <w:vAlign w:val="center"/>
          </w:tcPr>
          <w:p w14:paraId="15A09AE0" w14:textId="77777777" w:rsidR="0076518C" w:rsidRDefault="0076518C">
            <w:pPr>
              <w:spacing w:after="0" w:line="240" w:lineRule="auto"/>
            </w:pPr>
          </w:p>
        </w:tc>
      </w:tr>
      <w:tr w:rsidR="0076518C" w14:paraId="42D63768" w14:textId="77777777">
        <w:trPr>
          <w:jc w:val="center"/>
        </w:trPr>
        <w:tc>
          <w:tcPr>
            <w:tcW w:w="1296" w:type="dxa"/>
            <w:shd w:val="clear" w:color="auto" w:fill="F7F9FB"/>
            <w:tcMar>
              <w:top w:w="70" w:type="dxa"/>
              <w:left w:w="90" w:type="dxa"/>
              <w:bottom w:w="70" w:type="dxa"/>
              <w:right w:w="90" w:type="dxa"/>
            </w:tcMar>
            <w:vAlign w:val="center"/>
          </w:tcPr>
          <w:p w14:paraId="4AFC0515" w14:textId="77777777" w:rsidR="0076518C" w:rsidRDefault="00000000">
            <w:pPr>
              <w:spacing w:after="0" w:line="240" w:lineRule="auto"/>
            </w:pPr>
            <w:r>
              <w:rPr>
                <w:b/>
                <w:sz w:val="14"/>
              </w:rPr>
              <w:t>ROK019</w:t>
            </w:r>
          </w:p>
        </w:tc>
        <w:tc>
          <w:tcPr>
            <w:tcW w:w="720" w:type="dxa"/>
            <w:shd w:val="clear" w:color="auto" w:fill="F7F9FB"/>
            <w:tcMar>
              <w:top w:w="70" w:type="dxa"/>
              <w:left w:w="90" w:type="dxa"/>
              <w:bottom w:w="70" w:type="dxa"/>
              <w:right w:w="90" w:type="dxa"/>
            </w:tcMar>
            <w:vAlign w:val="center"/>
          </w:tcPr>
          <w:p w14:paraId="415BE2AD"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7D13DDD6" w14:textId="77777777" w:rsidR="0076518C" w:rsidRDefault="00000000">
            <w:pPr>
              <w:spacing w:after="0" w:line="240" w:lineRule="auto"/>
            </w:pPr>
            <w:r>
              <w:rPr>
                <w:sz w:val="14"/>
              </w:rPr>
              <w:t>TW4A</w:t>
            </w:r>
          </w:p>
        </w:tc>
        <w:tc>
          <w:tcPr>
            <w:tcW w:w="9216" w:type="dxa"/>
            <w:shd w:val="clear" w:color="auto" w:fill="F7F9FB"/>
            <w:tcMar>
              <w:top w:w="70" w:type="dxa"/>
              <w:left w:w="90" w:type="dxa"/>
              <w:bottom w:w="70" w:type="dxa"/>
              <w:right w:w="90" w:type="dxa"/>
            </w:tcMar>
            <w:vAlign w:val="center"/>
          </w:tcPr>
          <w:p w14:paraId="7E325685" w14:textId="77777777" w:rsidR="0076518C" w:rsidRDefault="00000000">
            <w:pPr>
              <w:spacing w:after="0" w:line="240" w:lineRule="auto"/>
            </w:pPr>
            <w:r>
              <w:rPr>
                <w:sz w:val="14"/>
              </w:rPr>
              <w:t>Zip HydroTap boiling/chilled water unit with font kit</w:t>
            </w:r>
          </w:p>
        </w:tc>
        <w:tc>
          <w:tcPr>
            <w:tcW w:w="2520" w:type="dxa"/>
            <w:shd w:val="clear" w:color="auto" w:fill="F7F9FB"/>
            <w:tcMar>
              <w:top w:w="70" w:type="dxa"/>
              <w:left w:w="90" w:type="dxa"/>
              <w:bottom w:w="70" w:type="dxa"/>
              <w:right w:w="90" w:type="dxa"/>
            </w:tcMar>
            <w:vAlign w:val="center"/>
          </w:tcPr>
          <w:p w14:paraId="6C2E2F37" w14:textId="77777777" w:rsidR="0076518C" w:rsidRDefault="0076518C">
            <w:pPr>
              <w:spacing w:after="0" w:line="240" w:lineRule="auto"/>
            </w:pPr>
          </w:p>
        </w:tc>
      </w:tr>
      <w:tr w:rsidR="0076518C" w14:paraId="5AA6339B" w14:textId="77777777">
        <w:trPr>
          <w:jc w:val="center"/>
        </w:trPr>
        <w:tc>
          <w:tcPr>
            <w:tcW w:w="1296" w:type="dxa"/>
            <w:tcMar>
              <w:top w:w="70" w:type="dxa"/>
              <w:left w:w="90" w:type="dxa"/>
              <w:bottom w:w="70" w:type="dxa"/>
              <w:right w:w="90" w:type="dxa"/>
            </w:tcMar>
            <w:vAlign w:val="center"/>
          </w:tcPr>
          <w:p w14:paraId="2F18764F" w14:textId="77777777" w:rsidR="0076518C" w:rsidRDefault="00000000">
            <w:pPr>
              <w:spacing w:after="0" w:line="240" w:lineRule="auto"/>
            </w:pPr>
            <w:r>
              <w:rPr>
                <w:b/>
                <w:sz w:val="14"/>
              </w:rPr>
              <w:t>ROK019</w:t>
            </w:r>
          </w:p>
        </w:tc>
        <w:tc>
          <w:tcPr>
            <w:tcW w:w="720" w:type="dxa"/>
            <w:tcMar>
              <w:top w:w="70" w:type="dxa"/>
              <w:left w:w="90" w:type="dxa"/>
              <w:bottom w:w="70" w:type="dxa"/>
              <w:right w:w="90" w:type="dxa"/>
            </w:tcMar>
            <w:vAlign w:val="center"/>
          </w:tcPr>
          <w:p w14:paraId="587F9342"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31412DA9" w14:textId="77777777" w:rsidR="0076518C" w:rsidRDefault="00000000">
            <w:pPr>
              <w:spacing w:after="0" w:line="240" w:lineRule="auto"/>
            </w:pPr>
            <w:r>
              <w:rPr>
                <w:sz w:val="14"/>
              </w:rPr>
              <w:t>TW9A</w:t>
            </w:r>
          </w:p>
        </w:tc>
        <w:tc>
          <w:tcPr>
            <w:tcW w:w="9216" w:type="dxa"/>
            <w:tcMar>
              <w:top w:w="70" w:type="dxa"/>
              <w:left w:w="90" w:type="dxa"/>
              <w:bottom w:w="70" w:type="dxa"/>
              <w:right w:w="90" w:type="dxa"/>
            </w:tcMar>
            <w:vAlign w:val="center"/>
          </w:tcPr>
          <w:p w14:paraId="2C816857" w14:textId="77777777" w:rsidR="0076518C" w:rsidRDefault="00000000">
            <w:pPr>
              <w:spacing w:after="0" w:line="240" w:lineRule="auto"/>
            </w:pPr>
            <w:r>
              <w:rPr>
                <w:sz w:val="14"/>
              </w:rPr>
              <w:t>Wall mounted amenities basin mixer</w:t>
            </w:r>
          </w:p>
        </w:tc>
        <w:tc>
          <w:tcPr>
            <w:tcW w:w="2520" w:type="dxa"/>
            <w:tcMar>
              <w:top w:w="70" w:type="dxa"/>
              <w:left w:w="90" w:type="dxa"/>
              <w:bottom w:w="70" w:type="dxa"/>
              <w:right w:w="90" w:type="dxa"/>
            </w:tcMar>
            <w:vAlign w:val="center"/>
          </w:tcPr>
          <w:p w14:paraId="7B8C9111" w14:textId="77777777" w:rsidR="0076518C" w:rsidRDefault="0076518C">
            <w:pPr>
              <w:spacing w:after="0" w:line="240" w:lineRule="auto"/>
            </w:pPr>
          </w:p>
        </w:tc>
      </w:tr>
      <w:tr w:rsidR="0076518C" w14:paraId="3BA12CB7" w14:textId="77777777">
        <w:trPr>
          <w:jc w:val="center"/>
        </w:trPr>
        <w:tc>
          <w:tcPr>
            <w:tcW w:w="1296" w:type="dxa"/>
            <w:shd w:val="clear" w:color="auto" w:fill="F7F9FB"/>
            <w:tcMar>
              <w:top w:w="70" w:type="dxa"/>
              <w:left w:w="90" w:type="dxa"/>
              <w:bottom w:w="70" w:type="dxa"/>
              <w:right w:w="90" w:type="dxa"/>
            </w:tcMar>
            <w:vAlign w:val="center"/>
          </w:tcPr>
          <w:p w14:paraId="3516BA05" w14:textId="77777777" w:rsidR="0076518C" w:rsidRDefault="00000000">
            <w:pPr>
              <w:spacing w:after="0" w:line="240" w:lineRule="auto"/>
            </w:pPr>
            <w:r>
              <w:rPr>
                <w:b/>
                <w:sz w:val="14"/>
              </w:rPr>
              <w:t>ROK019</w:t>
            </w:r>
          </w:p>
        </w:tc>
        <w:tc>
          <w:tcPr>
            <w:tcW w:w="720" w:type="dxa"/>
            <w:shd w:val="clear" w:color="auto" w:fill="F7F9FB"/>
            <w:tcMar>
              <w:top w:w="70" w:type="dxa"/>
              <w:left w:w="90" w:type="dxa"/>
              <w:bottom w:w="70" w:type="dxa"/>
              <w:right w:w="90" w:type="dxa"/>
            </w:tcMar>
            <w:vAlign w:val="center"/>
          </w:tcPr>
          <w:p w14:paraId="43EB1D32"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DCBD6AA" w14:textId="77777777" w:rsidR="0076518C" w:rsidRDefault="00000000">
            <w:pPr>
              <w:spacing w:after="0" w:line="240" w:lineRule="auto"/>
            </w:pPr>
            <w:r>
              <w:rPr>
                <w:sz w:val="14"/>
              </w:rPr>
              <w:t>UR2A</w:t>
            </w:r>
          </w:p>
        </w:tc>
        <w:tc>
          <w:tcPr>
            <w:tcW w:w="9216" w:type="dxa"/>
            <w:shd w:val="clear" w:color="auto" w:fill="F7F9FB"/>
            <w:tcMar>
              <w:top w:w="70" w:type="dxa"/>
              <w:left w:w="90" w:type="dxa"/>
              <w:bottom w:w="70" w:type="dxa"/>
              <w:right w:w="90" w:type="dxa"/>
            </w:tcMar>
            <w:vAlign w:val="center"/>
          </w:tcPr>
          <w:p w14:paraId="7FF706E1" w14:textId="77777777" w:rsidR="0076518C" w:rsidRDefault="00000000">
            <w:pPr>
              <w:spacing w:after="0" w:line="240" w:lineRule="auto"/>
            </w:pPr>
            <w:r>
              <w:rPr>
                <w:sz w:val="14"/>
              </w:rPr>
              <w:t>Electronic urinal fit-out and rough-in kit</w:t>
            </w:r>
          </w:p>
        </w:tc>
        <w:tc>
          <w:tcPr>
            <w:tcW w:w="2520" w:type="dxa"/>
            <w:shd w:val="clear" w:color="auto" w:fill="F7F9FB"/>
            <w:tcMar>
              <w:top w:w="70" w:type="dxa"/>
              <w:left w:w="90" w:type="dxa"/>
              <w:bottom w:w="70" w:type="dxa"/>
              <w:right w:w="90" w:type="dxa"/>
            </w:tcMar>
            <w:vAlign w:val="center"/>
          </w:tcPr>
          <w:p w14:paraId="42CFDEBF" w14:textId="77777777" w:rsidR="0076518C" w:rsidRDefault="0076518C">
            <w:pPr>
              <w:spacing w:after="0" w:line="240" w:lineRule="auto"/>
            </w:pPr>
          </w:p>
        </w:tc>
      </w:tr>
      <w:tr w:rsidR="0076518C" w14:paraId="63A750B6" w14:textId="77777777">
        <w:trPr>
          <w:jc w:val="center"/>
        </w:trPr>
        <w:tc>
          <w:tcPr>
            <w:tcW w:w="1296" w:type="dxa"/>
            <w:tcMar>
              <w:top w:w="70" w:type="dxa"/>
              <w:left w:w="90" w:type="dxa"/>
              <w:bottom w:w="70" w:type="dxa"/>
              <w:right w:w="90" w:type="dxa"/>
            </w:tcMar>
            <w:vAlign w:val="center"/>
          </w:tcPr>
          <w:p w14:paraId="313D2E77" w14:textId="77777777" w:rsidR="0076518C" w:rsidRDefault="00000000">
            <w:pPr>
              <w:spacing w:after="0" w:line="240" w:lineRule="auto"/>
            </w:pPr>
            <w:r>
              <w:rPr>
                <w:b/>
                <w:sz w:val="14"/>
              </w:rPr>
              <w:t>ROK019</w:t>
            </w:r>
          </w:p>
        </w:tc>
        <w:tc>
          <w:tcPr>
            <w:tcW w:w="720" w:type="dxa"/>
            <w:tcMar>
              <w:top w:w="70" w:type="dxa"/>
              <w:left w:w="90" w:type="dxa"/>
              <w:bottom w:w="70" w:type="dxa"/>
              <w:right w:w="90" w:type="dxa"/>
            </w:tcMar>
            <w:vAlign w:val="center"/>
          </w:tcPr>
          <w:p w14:paraId="132C57BC"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272E8C3C" w14:textId="77777777" w:rsidR="0076518C" w:rsidRDefault="00000000">
            <w:pPr>
              <w:spacing w:after="0" w:line="240" w:lineRule="auto"/>
            </w:pPr>
            <w:r>
              <w:rPr>
                <w:sz w:val="14"/>
              </w:rPr>
              <w:t>WC2A</w:t>
            </w:r>
          </w:p>
        </w:tc>
        <w:tc>
          <w:tcPr>
            <w:tcW w:w="9216" w:type="dxa"/>
            <w:tcMar>
              <w:top w:w="70" w:type="dxa"/>
              <w:left w:w="90" w:type="dxa"/>
              <w:bottom w:w="70" w:type="dxa"/>
              <w:right w:w="90" w:type="dxa"/>
            </w:tcMar>
            <w:vAlign w:val="center"/>
          </w:tcPr>
          <w:p w14:paraId="3FC69178" w14:textId="77777777" w:rsidR="0076518C" w:rsidRDefault="00000000">
            <w:pPr>
              <w:spacing w:after="0" w:line="240" w:lineRule="auto"/>
            </w:pPr>
            <w:r>
              <w:rPr>
                <w:sz w:val="14"/>
              </w:rPr>
              <w:t>Accessible toilet suite with backrest</w:t>
            </w:r>
          </w:p>
        </w:tc>
        <w:tc>
          <w:tcPr>
            <w:tcW w:w="2520" w:type="dxa"/>
            <w:tcMar>
              <w:top w:w="70" w:type="dxa"/>
              <w:left w:w="90" w:type="dxa"/>
              <w:bottom w:w="70" w:type="dxa"/>
              <w:right w:w="90" w:type="dxa"/>
            </w:tcMar>
            <w:vAlign w:val="center"/>
          </w:tcPr>
          <w:p w14:paraId="3FC780DC" w14:textId="77777777" w:rsidR="0076518C" w:rsidRDefault="0076518C">
            <w:pPr>
              <w:spacing w:after="0" w:line="240" w:lineRule="auto"/>
            </w:pPr>
          </w:p>
        </w:tc>
      </w:tr>
      <w:tr w:rsidR="0076518C" w14:paraId="7CC4F21F" w14:textId="77777777">
        <w:trPr>
          <w:jc w:val="center"/>
        </w:trPr>
        <w:tc>
          <w:tcPr>
            <w:tcW w:w="1296" w:type="dxa"/>
            <w:shd w:val="clear" w:color="auto" w:fill="F7F9FB"/>
            <w:tcMar>
              <w:top w:w="70" w:type="dxa"/>
              <w:left w:w="90" w:type="dxa"/>
              <w:bottom w:w="70" w:type="dxa"/>
              <w:right w:w="90" w:type="dxa"/>
            </w:tcMar>
            <w:vAlign w:val="center"/>
          </w:tcPr>
          <w:p w14:paraId="24D03953" w14:textId="77777777" w:rsidR="0076518C" w:rsidRDefault="00000000">
            <w:pPr>
              <w:spacing w:after="0" w:line="240" w:lineRule="auto"/>
            </w:pPr>
            <w:r>
              <w:rPr>
                <w:b/>
                <w:sz w:val="14"/>
              </w:rPr>
              <w:lastRenderedPageBreak/>
              <w:t>ROK019</w:t>
            </w:r>
          </w:p>
        </w:tc>
        <w:tc>
          <w:tcPr>
            <w:tcW w:w="720" w:type="dxa"/>
            <w:shd w:val="clear" w:color="auto" w:fill="F7F9FB"/>
            <w:tcMar>
              <w:top w:w="70" w:type="dxa"/>
              <w:left w:w="90" w:type="dxa"/>
              <w:bottom w:w="70" w:type="dxa"/>
              <w:right w:w="90" w:type="dxa"/>
            </w:tcMar>
            <w:vAlign w:val="center"/>
          </w:tcPr>
          <w:p w14:paraId="6333EB82"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59DEC992" w14:textId="77777777" w:rsidR="0076518C" w:rsidRDefault="00000000">
            <w:pPr>
              <w:spacing w:after="0" w:line="240" w:lineRule="auto"/>
            </w:pPr>
            <w:r>
              <w:rPr>
                <w:sz w:val="14"/>
              </w:rPr>
              <w:t>WC3G</w:t>
            </w:r>
          </w:p>
        </w:tc>
        <w:tc>
          <w:tcPr>
            <w:tcW w:w="9216" w:type="dxa"/>
            <w:shd w:val="clear" w:color="auto" w:fill="F7F9FB"/>
            <w:tcMar>
              <w:top w:w="70" w:type="dxa"/>
              <w:left w:w="90" w:type="dxa"/>
              <w:bottom w:w="70" w:type="dxa"/>
              <w:right w:w="90" w:type="dxa"/>
            </w:tcMar>
            <w:vAlign w:val="center"/>
          </w:tcPr>
          <w:p w14:paraId="52E7BCBB" w14:textId="77777777" w:rsidR="0076518C" w:rsidRDefault="00000000">
            <w:pPr>
              <w:spacing w:after="0" w:line="240" w:lineRule="auto"/>
            </w:pPr>
            <w:r>
              <w:rPr>
                <w:sz w:val="14"/>
              </w:rPr>
              <w:t>General / ambulant wall-faced close-coupled toilet suite</w:t>
            </w:r>
          </w:p>
        </w:tc>
        <w:tc>
          <w:tcPr>
            <w:tcW w:w="2520" w:type="dxa"/>
            <w:shd w:val="clear" w:color="auto" w:fill="F7F9FB"/>
            <w:tcMar>
              <w:top w:w="70" w:type="dxa"/>
              <w:left w:w="90" w:type="dxa"/>
              <w:bottom w:w="70" w:type="dxa"/>
              <w:right w:w="90" w:type="dxa"/>
            </w:tcMar>
            <w:vAlign w:val="center"/>
          </w:tcPr>
          <w:p w14:paraId="1F4031D8" w14:textId="77777777" w:rsidR="0076518C" w:rsidRDefault="0076518C">
            <w:pPr>
              <w:spacing w:after="0" w:line="240" w:lineRule="auto"/>
            </w:pPr>
          </w:p>
        </w:tc>
      </w:tr>
      <w:tr w:rsidR="0076518C" w14:paraId="7A7CF7CE" w14:textId="77777777">
        <w:trPr>
          <w:jc w:val="center"/>
        </w:trPr>
        <w:tc>
          <w:tcPr>
            <w:tcW w:w="1296" w:type="dxa"/>
            <w:tcMar>
              <w:top w:w="70" w:type="dxa"/>
              <w:left w:w="90" w:type="dxa"/>
              <w:bottom w:w="70" w:type="dxa"/>
              <w:right w:w="90" w:type="dxa"/>
            </w:tcMar>
            <w:vAlign w:val="center"/>
          </w:tcPr>
          <w:p w14:paraId="2A899A7B" w14:textId="77777777" w:rsidR="0076518C" w:rsidRDefault="00000000">
            <w:pPr>
              <w:spacing w:after="0" w:line="240" w:lineRule="auto"/>
            </w:pPr>
            <w:r>
              <w:rPr>
                <w:b/>
                <w:sz w:val="14"/>
              </w:rPr>
              <w:t>ROK033</w:t>
            </w:r>
          </w:p>
        </w:tc>
        <w:tc>
          <w:tcPr>
            <w:tcW w:w="720" w:type="dxa"/>
            <w:tcMar>
              <w:top w:w="70" w:type="dxa"/>
              <w:left w:w="90" w:type="dxa"/>
              <w:bottom w:w="70" w:type="dxa"/>
              <w:right w:w="90" w:type="dxa"/>
            </w:tcMar>
            <w:vAlign w:val="center"/>
          </w:tcPr>
          <w:p w14:paraId="7BF8270A"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79FE99F9" w14:textId="77777777" w:rsidR="0076518C" w:rsidRDefault="00000000">
            <w:pPr>
              <w:spacing w:after="0" w:line="240" w:lineRule="auto"/>
            </w:pPr>
            <w:r>
              <w:rPr>
                <w:sz w:val="14"/>
              </w:rPr>
              <w:t>BT8D</w:t>
            </w:r>
          </w:p>
        </w:tc>
        <w:tc>
          <w:tcPr>
            <w:tcW w:w="9216" w:type="dxa"/>
            <w:tcMar>
              <w:top w:w="70" w:type="dxa"/>
              <w:left w:w="90" w:type="dxa"/>
              <w:bottom w:w="70" w:type="dxa"/>
              <w:right w:w="90" w:type="dxa"/>
            </w:tcMar>
            <w:vAlign w:val="center"/>
          </w:tcPr>
          <w:p w14:paraId="3765E2AA" w14:textId="77777777" w:rsidR="0076518C" w:rsidRDefault="00000000">
            <w:pPr>
              <w:spacing w:after="0" w:line="240" w:lineRule="auto"/>
            </w:pPr>
            <w:r>
              <w:rPr>
                <w:sz w:val="14"/>
              </w:rPr>
              <w:t>Dark room custom stainless steel bench and trough package</w:t>
            </w:r>
          </w:p>
        </w:tc>
        <w:tc>
          <w:tcPr>
            <w:tcW w:w="2520" w:type="dxa"/>
            <w:tcMar>
              <w:top w:w="70" w:type="dxa"/>
              <w:left w:w="90" w:type="dxa"/>
              <w:bottom w:w="70" w:type="dxa"/>
              <w:right w:w="90" w:type="dxa"/>
            </w:tcMar>
            <w:vAlign w:val="center"/>
          </w:tcPr>
          <w:p w14:paraId="5AB55B50" w14:textId="77777777" w:rsidR="0076518C" w:rsidRDefault="0076518C">
            <w:pPr>
              <w:spacing w:after="0" w:line="240" w:lineRule="auto"/>
            </w:pPr>
          </w:p>
        </w:tc>
      </w:tr>
      <w:tr w:rsidR="0076518C" w14:paraId="10D46817" w14:textId="77777777">
        <w:trPr>
          <w:jc w:val="center"/>
        </w:trPr>
        <w:tc>
          <w:tcPr>
            <w:tcW w:w="1296" w:type="dxa"/>
            <w:shd w:val="clear" w:color="auto" w:fill="F7F9FB"/>
            <w:tcMar>
              <w:top w:w="70" w:type="dxa"/>
              <w:left w:w="90" w:type="dxa"/>
              <w:bottom w:w="70" w:type="dxa"/>
              <w:right w:w="90" w:type="dxa"/>
            </w:tcMar>
            <w:vAlign w:val="center"/>
          </w:tcPr>
          <w:p w14:paraId="273BA1AF" w14:textId="77777777" w:rsidR="0076518C" w:rsidRDefault="00000000">
            <w:pPr>
              <w:spacing w:after="0" w:line="240" w:lineRule="auto"/>
            </w:pPr>
            <w:r>
              <w:rPr>
                <w:b/>
                <w:sz w:val="14"/>
              </w:rPr>
              <w:t>ROK033</w:t>
            </w:r>
          </w:p>
        </w:tc>
        <w:tc>
          <w:tcPr>
            <w:tcW w:w="720" w:type="dxa"/>
            <w:shd w:val="clear" w:color="auto" w:fill="F7F9FB"/>
            <w:tcMar>
              <w:top w:w="70" w:type="dxa"/>
              <w:left w:w="90" w:type="dxa"/>
              <w:bottom w:w="70" w:type="dxa"/>
              <w:right w:w="90" w:type="dxa"/>
            </w:tcMar>
            <w:vAlign w:val="center"/>
          </w:tcPr>
          <w:p w14:paraId="35B67630"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33E0F172" w14:textId="77777777" w:rsidR="0076518C" w:rsidRDefault="00000000">
            <w:pPr>
              <w:spacing w:after="0" w:line="240" w:lineRule="auto"/>
            </w:pPr>
            <w:r>
              <w:rPr>
                <w:sz w:val="14"/>
              </w:rPr>
              <w:t>BT8D-LPTI</w:t>
            </w:r>
          </w:p>
        </w:tc>
        <w:tc>
          <w:tcPr>
            <w:tcW w:w="9216" w:type="dxa"/>
            <w:shd w:val="clear" w:color="auto" w:fill="F7F9FB"/>
            <w:tcMar>
              <w:top w:w="70" w:type="dxa"/>
              <w:left w:w="90" w:type="dxa"/>
              <w:bottom w:w="70" w:type="dxa"/>
              <w:right w:w="90" w:type="dxa"/>
            </w:tcMar>
            <w:vAlign w:val="center"/>
          </w:tcPr>
          <w:p w14:paraId="579B6C5E" w14:textId="77777777" w:rsidR="0076518C" w:rsidRDefault="00000000">
            <w:pPr>
              <w:spacing w:after="0" w:line="240" w:lineRule="auto"/>
            </w:pPr>
            <w:r>
              <w:rPr>
                <w:sz w:val="14"/>
              </w:rPr>
              <w:t>Inset photo trough component linked to dark room bench package</w:t>
            </w:r>
          </w:p>
        </w:tc>
        <w:tc>
          <w:tcPr>
            <w:tcW w:w="2520" w:type="dxa"/>
            <w:shd w:val="clear" w:color="auto" w:fill="F7F9FB"/>
            <w:tcMar>
              <w:top w:w="70" w:type="dxa"/>
              <w:left w:w="90" w:type="dxa"/>
              <w:bottom w:w="70" w:type="dxa"/>
              <w:right w:w="90" w:type="dxa"/>
            </w:tcMar>
            <w:vAlign w:val="center"/>
          </w:tcPr>
          <w:p w14:paraId="009936B5" w14:textId="77777777" w:rsidR="0076518C" w:rsidRDefault="00000000">
            <w:pPr>
              <w:spacing w:after="0" w:line="240" w:lineRule="auto"/>
            </w:pPr>
            <w:r>
              <w:rPr>
                <w:sz w:val="14"/>
              </w:rPr>
              <w:t>Final confirmation required</w:t>
            </w:r>
          </w:p>
        </w:tc>
      </w:tr>
      <w:tr w:rsidR="0076518C" w14:paraId="33F99330" w14:textId="77777777">
        <w:trPr>
          <w:jc w:val="center"/>
        </w:trPr>
        <w:tc>
          <w:tcPr>
            <w:tcW w:w="1296" w:type="dxa"/>
            <w:tcMar>
              <w:top w:w="70" w:type="dxa"/>
              <w:left w:w="90" w:type="dxa"/>
              <w:bottom w:w="70" w:type="dxa"/>
              <w:right w:w="90" w:type="dxa"/>
            </w:tcMar>
            <w:vAlign w:val="center"/>
          </w:tcPr>
          <w:p w14:paraId="3FAA05E2" w14:textId="77777777" w:rsidR="0076518C" w:rsidRDefault="00000000">
            <w:pPr>
              <w:spacing w:after="0" w:line="240" w:lineRule="auto"/>
            </w:pPr>
            <w:r>
              <w:rPr>
                <w:b/>
                <w:sz w:val="14"/>
              </w:rPr>
              <w:t>ROK033</w:t>
            </w:r>
          </w:p>
        </w:tc>
        <w:tc>
          <w:tcPr>
            <w:tcW w:w="720" w:type="dxa"/>
            <w:tcMar>
              <w:top w:w="70" w:type="dxa"/>
              <w:left w:w="90" w:type="dxa"/>
              <w:bottom w:w="70" w:type="dxa"/>
              <w:right w:w="90" w:type="dxa"/>
            </w:tcMar>
            <w:vAlign w:val="center"/>
          </w:tcPr>
          <w:p w14:paraId="78B09809"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29C58D34" w14:textId="77777777" w:rsidR="0076518C" w:rsidRDefault="00000000">
            <w:pPr>
              <w:spacing w:after="0" w:line="240" w:lineRule="auto"/>
            </w:pPr>
            <w:r>
              <w:rPr>
                <w:sz w:val="14"/>
              </w:rPr>
              <w:t>SR2A</w:t>
            </w:r>
          </w:p>
        </w:tc>
        <w:tc>
          <w:tcPr>
            <w:tcW w:w="9216" w:type="dxa"/>
            <w:tcMar>
              <w:top w:w="70" w:type="dxa"/>
              <w:left w:w="90" w:type="dxa"/>
              <w:bottom w:w="70" w:type="dxa"/>
              <w:right w:w="90" w:type="dxa"/>
            </w:tcMar>
            <w:vAlign w:val="center"/>
          </w:tcPr>
          <w:p w14:paraId="1AC6C827" w14:textId="77777777" w:rsidR="0076518C" w:rsidRDefault="00000000">
            <w:pPr>
              <w:spacing w:after="0" w:line="240" w:lineRule="auto"/>
            </w:pPr>
            <w:r>
              <w:rPr>
                <w:sz w:val="14"/>
              </w:rPr>
              <w:t>Fixed enclosed bunded platform for safety shower</w:t>
            </w:r>
          </w:p>
        </w:tc>
        <w:tc>
          <w:tcPr>
            <w:tcW w:w="2520" w:type="dxa"/>
            <w:tcMar>
              <w:top w:w="70" w:type="dxa"/>
              <w:left w:w="90" w:type="dxa"/>
              <w:bottom w:w="70" w:type="dxa"/>
              <w:right w:w="90" w:type="dxa"/>
            </w:tcMar>
            <w:vAlign w:val="center"/>
          </w:tcPr>
          <w:p w14:paraId="56F945DA" w14:textId="77777777" w:rsidR="0076518C" w:rsidRDefault="0076518C">
            <w:pPr>
              <w:spacing w:after="0" w:line="240" w:lineRule="auto"/>
            </w:pPr>
          </w:p>
        </w:tc>
      </w:tr>
      <w:tr w:rsidR="0076518C" w14:paraId="62B55920" w14:textId="77777777">
        <w:trPr>
          <w:jc w:val="center"/>
        </w:trPr>
        <w:tc>
          <w:tcPr>
            <w:tcW w:w="1296" w:type="dxa"/>
            <w:shd w:val="clear" w:color="auto" w:fill="F7F9FB"/>
            <w:tcMar>
              <w:top w:w="70" w:type="dxa"/>
              <w:left w:w="90" w:type="dxa"/>
              <w:bottom w:w="70" w:type="dxa"/>
              <w:right w:w="90" w:type="dxa"/>
            </w:tcMar>
            <w:vAlign w:val="center"/>
          </w:tcPr>
          <w:p w14:paraId="08906DDC" w14:textId="77777777" w:rsidR="0076518C" w:rsidRDefault="00000000">
            <w:pPr>
              <w:spacing w:after="0" w:line="240" w:lineRule="auto"/>
            </w:pPr>
            <w:r>
              <w:rPr>
                <w:b/>
                <w:sz w:val="14"/>
              </w:rPr>
              <w:t>ROK033</w:t>
            </w:r>
          </w:p>
        </w:tc>
        <w:tc>
          <w:tcPr>
            <w:tcW w:w="720" w:type="dxa"/>
            <w:shd w:val="clear" w:color="auto" w:fill="F7F9FB"/>
            <w:tcMar>
              <w:top w:w="70" w:type="dxa"/>
              <w:left w:w="90" w:type="dxa"/>
              <w:bottom w:w="70" w:type="dxa"/>
              <w:right w:w="90" w:type="dxa"/>
            </w:tcMar>
            <w:vAlign w:val="center"/>
          </w:tcPr>
          <w:p w14:paraId="27D34719"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6F5B4A11" w14:textId="77777777" w:rsidR="0076518C" w:rsidRDefault="00000000">
            <w:pPr>
              <w:spacing w:after="0" w:line="240" w:lineRule="auto"/>
            </w:pPr>
            <w:r>
              <w:rPr>
                <w:sz w:val="14"/>
              </w:rPr>
              <w:t>TW6A</w:t>
            </w:r>
          </w:p>
        </w:tc>
        <w:tc>
          <w:tcPr>
            <w:tcW w:w="9216" w:type="dxa"/>
            <w:shd w:val="clear" w:color="auto" w:fill="F7F9FB"/>
            <w:tcMar>
              <w:top w:w="70" w:type="dxa"/>
              <w:left w:w="90" w:type="dxa"/>
              <w:bottom w:w="70" w:type="dxa"/>
              <w:right w:w="90" w:type="dxa"/>
            </w:tcMar>
            <w:vAlign w:val="center"/>
          </w:tcPr>
          <w:p w14:paraId="1C357307" w14:textId="77777777" w:rsidR="0076518C" w:rsidRDefault="00000000">
            <w:pPr>
              <w:spacing w:after="0" w:line="240" w:lineRule="auto"/>
            </w:pPr>
            <w:r>
              <w:rPr>
                <w:sz w:val="14"/>
              </w:rPr>
              <w:t>Dark room wall mounted mixing set</w:t>
            </w:r>
          </w:p>
        </w:tc>
        <w:tc>
          <w:tcPr>
            <w:tcW w:w="2520" w:type="dxa"/>
            <w:shd w:val="clear" w:color="auto" w:fill="F7F9FB"/>
            <w:tcMar>
              <w:top w:w="70" w:type="dxa"/>
              <w:left w:w="90" w:type="dxa"/>
              <w:bottom w:w="70" w:type="dxa"/>
              <w:right w:w="90" w:type="dxa"/>
            </w:tcMar>
            <w:vAlign w:val="center"/>
          </w:tcPr>
          <w:p w14:paraId="498A88F7" w14:textId="77777777" w:rsidR="0076518C" w:rsidRDefault="0076518C">
            <w:pPr>
              <w:spacing w:after="0" w:line="240" w:lineRule="auto"/>
            </w:pPr>
          </w:p>
        </w:tc>
      </w:tr>
      <w:tr w:rsidR="0076518C" w14:paraId="110F5BD2" w14:textId="77777777">
        <w:trPr>
          <w:jc w:val="center"/>
        </w:trPr>
        <w:tc>
          <w:tcPr>
            <w:tcW w:w="1296" w:type="dxa"/>
            <w:tcMar>
              <w:top w:w="70" w:type="dxa"/>
              <w:left w:w="90" w:type="dxa"/>
              <w:bottom w:w="70" w:type="dxa"/>
              <w:right w:w="90" w:type="dxa"/>
            </w:tcMar>
            <w:vAlign w:val="center"/>
          </w:tcPr>
          <w:p w14:paraId="622901F5" w14:textId="77777777" w:rsidR="0076518C" w:rsidRDefault="00000000">
            <w:pPr>
              <w:spacing w:after="0" w:line="240" w:lineRule="auto"/>
            </w:pPr>
            <w:r>
              <w:rPr>
                <w:b/>
                <w:sz w:val="14"/>
              </w:rPr>
              <w:t>ROK034</w:t>
            </w:r>
          </w:p>
        </w:tc>
        <w:tc>
          <w:tcPr>
            <w:tcW w:w="720" w:type="dxa"/>
            <w:tcMar>
              <w:top w:w="70" w:type="dxa"/>
              <w:left w:w="90" w:type="dxa"/>
              <w:bottom w:w="70" w:type="dxa"/>
              <w:right w:w="90" w:type="dxa"/>
            </w:tcMar>
            <w:vAlign w:val="center"/>
          </w:tcPr>
          <w:p w14:paraId="5A3CEBF8"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6E356C5F" w14:textId="77777777" w:rsidR="0076518C" w:rsidRDefault="00000000">
            <w:pPr>
              <w:spacing w:after="0" w:line="240" w:lineRule="auto"/>
            </w:pPr>
            <w:r>
              <w:rPr>
                <w:sz w:val="14"/>
              </w:rPr>
              <w:t>ZIP3</w:t>
            </w:r>
          </w:p>
        </w:tc>
        <w:tc>
          <w:tcPr>
            <w:tcW w:w="9216" w:type="dxa"/>
            <w:tcMar>
              <w:top w:w="70" w:type="dxa"/>
              <w:left w:w="90" w:type="dxa"/>
              <w:bottom w:w="70" w:type="dxa"/>
              <w:right w:w="90" w:type="dxa"/>
            </w:tcMar>
            <w:vAlign w:val="center"/>
          </w:tcPr>
          <w:p w14:paraId="128B6C34" w14:textId="77777777" w:rsidR="0076518C" w:rsidRDefault="00000000">
            <w:pPr>
              <w:spacing w:after="0" w:line="240" w:lineRule="auto"/>
            </w:pPr>
            <w:r>
              <w:rPr>
                <w:sz w:val="14"/>
              </w:rPr>
              <w:t>Zip HydroTap boiling/chilled water unit</w:t>
            </w:r>
          </w:p>
        </w:tc>
        <w:tc>
          <w:tcPr>
            <w:tcW w:w="2520" w:type="dxa"/>
            <w:tcMar>
              <w:top w:w="70" w:type="dxa"/>
              <w:left w:w="90" w:type="dxa"/>
              <w:bottom w:w="70" w:type="dxa"/>
              <w:right w:w="90" w:type="dxa"/>
            </w:tcMar>
            <w:vAlign w:val="center"/>
          </w:tcPr>
          <w:p w14:paraId="09C2CBC1" w14:textId="77777777" w:rsidR="0076518C" w:rsidRDefault="0076518C">
            <w:pPr>
              <w:spacing w:after="0" w:line="240" w:lineRule="auto"/>
            </w:pPr>
          </w:p>
        </w:tc>
      </w:tr>
      <w:tr w:rsidR="0076518C" w14:paraId="01A12F48" w14:textId="77777777">
        <w:trPr>
          <w:jc w:val="center"/>
        </w:trPr>
        <w:tc>
          <w:tcPr>
            <w:tcW w:w="1296" w:type="dxa"/>
            <w:shd w:val="clear" w:color="auto" w:fill="F7F9FB"/>
            <w:tcMar>
              <w:top w:w="70" w:type="dxa"/>
              <w:left w:w="90" w:type="dxa"/>
              <w:bottom w:w="70" w:type="dxa"/>
              <w:right w:w="90" w:type="dxa"/>
            </w:tcMar>
            <w:vAlign w:val="center"/>
          </w:tcPr>
          <w:p w14:paraId="15423D51"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2936FE7B"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3DCD750C" w14:textId="77777777" w:rsidR="0076518C" w:rsidRDefault="00000000">
            <w:pPr>
              <w:spacing w:after="0" w:line="240" w:lineRule="auto"/>
            </w:pPr>
            <w:r>
              <w:rPr>
                <w:sz w:val="14"/>
              </w:rPr>
              <w:t>BN11B</w:t>
            </w:r>
          </w:p>
        </w:tc>
        <w:tc>
          <w:tcPr>
            <w:tcW w:w="9216" w:type="dxa"/>
            <w:shd w:val="clear" w:color="auto" w:fill="F7F9FB"/>
            <w:tcMar>
              <w:top w:w="70" w:type="dxa"/>
              <w:left w:w="90" w:type="dxa"/>
              <w:bottom w:w="70" w:type="dxa"/>
              <w:right w:w="90" w:type="dxa"/>
            </w:tcMar>
            <w:vAlign w:val="center"/>
          </w:tcPr>
          <w:p w14:paraId="0E102853" w14:textId="77777777" w:rsidR="0076518C" w:rsidRDefault="00000000">
            <w:pPr>
              <w:spacing w:after="0" w:line="240" w:lineRule="auto"/>
            </w:pPr>
            <w:r>
              <w:rPr>
                <w:sz w:val="14"/>
              </w:rPr>
              <w:t>Hairdressing handwash basin with shroud</w:t>
            </w:r>
          </w:p>
        </w:tc>
        <w:tc>
          <w:tcPr>
            <w:tcW w:w="2520" w:type="dxa"/>
            <w:shd w:val="clear" w:color="auto" w:fill="F7F9FB"/>
            <w:tcMar>
              <w:top w:w="70" w:type="dxa"/>
              <w:left w:w="90" w:type="dxa"/>
              <w:bottom w:w="70" w:type="dxa"/>
              <w:right w:w="90" w:type="dxa"/>
            </w:tcMar>
            <w:vAlign w:val="center"/>
          </w:tcPr>
          <w:p w14:paraId="1CE7BF43" w14:textId="77777777" w:rsidR="0076518C" w:rsidRDefault="0076518C">
            <w:pPr>
              <w:spacing w:after="0" w:line="240" w:lineRule="auto"/>
            </w:pPr>
          </w:p>
        </w:tc>
      </w:tr>
      <w:tr w:rsidR="0076518C" w14:paraId="13D8368A" w14:textId="77777777">
        <w:trPr>
          <w:jc w:val="center"/>
        </w:trPr>
        <w:tc>
          <w:tcPr>
            <w:tcW w:w="1296" w:type="dxa"/>
            <w:tcMar>
              <w:top w:w="70" w:type="dxa"/>
              <w:left w:w="90" w:type="dxa"/>
              <w:bottom w:w="70" w:type="dxa"/>
              <w:right w:w="90" w:type="dxa"/>
            </w:tcMar>
            <w:vAlign w:val="center"/>
          </w:tcPr>
          <w:p w14:paraId="1F9F8AA4"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469672DF"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14C1AA52" w14:textId="77777777" w:rsidR="0076518C" w:rsidRDefault="00000000">
            <w:pPr>
              <w:spacing w:after="0" w:line="240" w:lineRule="auto"/>
            </w:pPr>
            <w:r>
              <w:rPr>
                <w:sz w:val="14"/>
              </w:rPr>
              <w:t>BN22A</w:t>
            </w:r>
          </w:p>
        </w:tc>
        <w:tc>
          <w:tcPr>
            <w:tcW w:w="9216" w:type="dxa"/>
            <w:tcMar>
              <w:top w:w="70" w:type="dxa"/>
              <w:left w:w="90" w:type="dxa"/>
              <w:bottom w:w="70" w:type="dxa"/>
              <w:right w:w="90" w:type="dxa"/>
            </w:tcMar>
            <w:vAlign w:val="center"/>
          </w:tcPr>
          <w:p w14:paraId="64AFCABA" w14:textId="77777777" w:rsidR="0076518C" w:rsidRDefault="00000000">
            <w:pPr>
              <w:spacing w:after="0" w:line="240" w:lineRule="auto"/>
            </w:pPr>
            <w:r>
              <w:rPr>
                <w:sz w:val="14"/>
              </w:rPr>
              <w:t>Knee-operated stainless steel handwash basin with tempering valve</w:t>
            </w:r>
          </w:p>
        </w:tc>
        <w:tc>
          <w:tcPr>
            <w:tcW w:w="2520" w:type="dxa"/>
            <w:tcMar>
              <w:top w:w="70" w:type="dxa"/>
              <w:left w:w="90" w:type="dxa"/>
              <w:bottom w:w="70" w:type="dxa"/>
              <w:right w:w="90" w:type="dxa"/>
            </w:tcMar>
            <w:vAlign w:val="center"/>
          </w:tcPr>
          <w:p w14:paraId="47013197" w14:textId="77777777" w:rsidR="0076518C" w:rsidRDefault="0076518C">
            <w:pPr>
              <w:spacing w:after="0" w:line="240" w:lineRule="auto"/>
            </w:pPr>
          </w:p>
        </w:tc>
      </w:tr>
      <w:tr w:rsidR="0076518C" w14:paraId="541CC542" w14:textId="77777777">
        <w:trPr>
          <w:jc w:val="center"/>
        </w:trPr>
        <w:tc>
          <w:tcPr>
            <w:tcW w:w="1296" w:type="dxa"/>
            <w:shd w:val="clear" w:color="auto" w:fill="F7F9FB"/>
            <w:tcMar>
              <w:top w:w="70" w:type="dxa"/>
              <w:left w:w="90" w:type="dxa"/>
              <w:bottom w:w="70" w:type="dxa"/>
              <w:right w:w="90" w:type="dxa"/>
            </w:tcMar>
            <w:vAlign w:val="center"/>
          </w:tcPr>
          <w:p w14:paraId="68B106F3"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6A6488AB"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DDBF3A5" w14:textId="77777777" w:rsidR="0076518C" w:rsidRDefault="00000000">
            <w:pPr>
              <w:spacing w:after="0" w:line="240" w:lineRule="auto"/>
            </w:pPr>
            <w:r>
              <w:rPr>
                <w:sz w:val="14"/>
              </w:rPr>
              <w:t>BN5</w:t>
            </w:r>
          </w:p>
        </w:tc>
        <w:tc>
          <w:tcPr>
            <w:tcW w:w="9216" w:type="dxa"/>
            <w:shd w:val="clear" w:color="auto" w:fill="F7F9FB"/>
            <w:tcMar>
              <w:top w:w="70" w:type="dxa"/>
              <w:left w:w="90" w:type="dxa"/>
              <w:bottom w:w="70" w:type="dxa"/>
              <w:right w:w="90" w:type="dxa"/>
            </w:tcMar>
            <w:vAlign w:val="center"/>
          </w:tcPr>
          <w:p w14:paraId="6A1ECD84" w14:textId="77777777" w:rsidR="0076518C" w:rsidRDefault="00000000">
            <w:pPr>
              <w:spacing w:after="0" w:line="240" w:lineRule="auto"/>
            </w:pPr>
            <w:r>
              <w:rPr>
                <w:sz w:val="14"/>
              </w:rPr>
              <w:t>Beauty studio / hairdressing over-counter basin</w:t>
            </w:r>
          </w:p>
        </w:tc>
        <w:tc>
          <w:tcPr>
            <w:tcW w:w="2520" w:type="dxa"/>
            <w:shd w:val="clear" w:color="auto" w:fill="F7F9FB"/>
            <w:tcMar>
              <w:top w:w="70" w:type="dxa"/>
              <w:left w:w="90" w:type="dxa"/>
              <w:bottom w:w="70" w:type="dxa"/>
              <w:right w:w="90" w:type="dxa"/>
            </w:tcMar>
            <w:vAlign w:val="center"/>
          </w:tcPr>
          <w:p w14:paraId="3ABF3338" w14:textId="77777777" w:rsidR="0076518C" w:rsidRDefault="00000000">
            <w:pPr>
              <w:spacing w:after="0" w:line="240" w:lineRule="auto"/>
            </w:pPr>
            <w:r>
              <w:rPr>
                <w:sz w:val="14"/>
              </w:rPr>
              <w:t>Final confirmation required</w:t>
            </w:r>
          </w:p>
        </w:tc>
      </w:tr>
      <w:tr w:rsidR="0076518C" w14:paraId="29F0DA66" w14:textId="77777777">
        <w:trPr>
          <w:jc w:val="center"/>
        </w:trPr>
        <w:tc>
          <w:tcPr>
            <w:tcW w:w="1296" w:type="dxa"/>
            <w:tcMar>
              <w:top w:w="70" w:type="dxa"/>
              <w:left w:w="90" w:type="dxa"/>
              <w:bottom w:w="70" w:type="dxa"/>
              <w:right w:w="90" w:type="dxa"/>
            </w:tcMar>
            <w:vAlign w:val="center"/>
          </w:tcPr>
          <w:p w14:paraId="6EC84D9D"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15567BAB"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31D31DDF" w14:textId="77777777" w:rsidR="0076518C" w:rsidRDefault="00000000">
            <w:pPr>
              <w:spacing w:after="0" w:line="240" w:lineRule="auto"/>
            </w:pPr>
            <w:r>
              <w:rPr>
                <w:sz w:val="14"/>
              </w:rPr>
              <w:t>BT50A</w:t>
            </w:r>
          </w:p>
        </w:tc>
        <w:tc>
          <w:tcPr>
            <w:tcW w:w="9216" w:type="dxa"/>
            <w:tcMar>
              <w:top w:w="70" w:type="dxa"/>
              <w:left w:w="90" w:type="dxa"/>
              <w:bottom w:w="70" w:type="dxa"/>
              <w:right w:w="90" w:type="dxa"/>
            </w:tcMar>
            <w:vAlign w:val="center"/>
          </w:tcPr>
          <w:p w14:paraId="0B2DCA2F" w14:textId="77777777" w:rsidR="0076518C" w:rsidRDefault="00000000">
            <w:pPr>
              <w:spacing w:after="0" w:line="240" w:lineRule="auto"/>
            </w:pPr>
            <w:r>
              <w:rPr>
                <w:sz w:val="14"/>
              </w:rPr>
              <w:t>Custom stainless steel sink bench - hospitality/bar</w:t>
            </w:r>
          </w:p>
        </w:tc>
        <w:tc>
          <w:tcPr>
            <w:tcW w:w="2520" w:type="dxa"/>
            <w:tcMar>
              <w:top w:w="70" w:type="dxa"/>
              <w:left w:w="90" w:type="dxa"/>
              <w:bottom w:w="70" w:type="dxa"/>
              <w:right w:w="90" w:type="dxa"/>
            </w:tcMar>
            <w:vAlign w:val="center"/>
          </w:tcPr>
          <w:p w14:paraId="76B21C33" w14:textId="77777777" w:rsidR="0076518C" w:rsidRDefault="0076518C">
            <w:pPr>
              <w:spacing w:after="0" w:line="240" w:lineRule="auto"/>
            </w:pPr>
          </w:p>
        </w:tc>
      </w:tr>
      <w:tr w:rsidR="0076518C" w14:paraId="6BFDA6BA" w14:textId="77777777">
        <w:trPr>
          <w:jc w:val="center"/>
        </w:trPr>
        <w:tc>
          <w:tcPr>
            <w:tcW w:w="1296" w:type="dxa"/>
            <w:shd w:val="clear" w:color="auto" w:fill="F7F9FB"/>
            <w:tcMar>
              <w:top w:w="70" w:type="dxa"/>
              <w:left w:w="90" w:type="dxa"/>
              <w:bottom w:w="70" w:type="dxa"/>
              <w:right w:w="90" w:type="dxa"/>
            </w:tcMar>
            <w:vAlign w:val="center"/>
          </w:tcPr>
          <w:p w14:paraId="17F736ED"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0202DA99"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4288D169" w14:textId="77777777" w:rsidR="0076518C" w:rsidRDefault="00000000">
            <w:pPr>
              <w:spacing w:after="0" w:line="240" w:lineRule="auto"/>
            </w:pPr>
            <w:r>
              <w:rPr>
                <w:sz w:val="14"/>
              </w:rPr>
              <w:t>BT50B</w:t>
            </w:r>
          </w:p>
        </w:tc>
        <w:tc>
          <w:tcPr>
            <w:tcW w:w="9216" w:type="dxa"/>
            <w:shd w:val="clear" w:color="auto" w:fill="F7F9FB"/>
            <w:tcMar>
              <w:top w:w="70" w:type="dxa"/>
              <w:left w:w="90" w:type="dxa"/>
              <w:bottom w:w="70" w:type="dxa"/>
              <w:right w:w="90" w:type="dxa"/>
            </w:tcMar>
            <w:vAlign w:val="center"/>
          </w:tcPr>
          <w:p w14:paraId="15D67AF9" w14:textId="77777777" w:rsidR="0076518C" w:rsidRDefault="00000000">
            <w:pPr>
              <w:spacing w:after="0" w:line="240" w:lineRule="auto"/>
            </w:pPr>
            <w:r>
              <w:rPr>
                <w:sz w:val="14"/>
              </w:rPr>
              <w:t>Custom stainless steel sink bench - hospitality/bar</w:t>
            </w:r>
          </w:p>
        </w:tc>
        <w:tc>
          <w:tcPr>
            <w:tcW w:w="2520" w:type="dxa"/>
            <w:shd w:val="clear" w:color="auto" w:fill="F7F9FB"/>
            <w:tcMar>
              <w:top w:w="70" w:type="dxa"/>
              <w:left w:w="90" w:type="dxa"/>
              <w:bottom w:w="70" w:type="dxa"/>
              <w:right w:w="90" w:type="dxa"/>
            </w:tcMar>
            <w:vAlign w:val="center"/>
          </w:tcPr>
          <w:p w14:paraId="6038540F" w14:textId="77777777" w:rsidR="0076518C" w:rsidRDefault="0076518C">
            <w:pPr>
              <w:spacing w:after="0" w:line="240" w:lineRule="auto"/>
            </w:pPr>
          </w:p>
        </w:tc>
      </w:tr>
      <w:tr w:rsidR="0076518C" w14:paraId="7C9ED206" w14:textId="77777777">
        <w:trPr>
          <w:jc w:val="center"/>
        </w:trPr>
        <w:tc>
          <w:tcPr>
            <w:tcW w:w="1296" w:type="dxa"/>
            <w:tcMar>
              <w:top w:w="70" w:type="dxa"/>
              <w:left w:w="90" w:type="dxa"/>
              <w:bottom w:w="70" w:type="dxa"/>
              <w:right w:w="90" w:type="dxa"/>
            </w:tcMar>
            <w:vAlign w:val="center"/>
          </w:tcPr>
          <w:p w14:paraId="7CF22142"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6FF2CC32"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509097AB" w14:textId="77777777" w:rsidR="0076518C" w:rsidRDefault="00000000">
            <w:pPr>
              <w:spacing w:after="0" w:line="240" w:lineRule="auto"/>
            </w:pPr>
            <w:r>
              <w:rPr>
                <w:sz w:val="14"/>
              </w:rPr>
              <w:t>BT55A</w:t>
            </w:r>
          </w:p>
        </w:tc>
        <w:tc>
          <w:tcPr>
            <w:tcW w:w="9216" w:type="dxa"/>
            <w:tcMar>
              <w:top w:w="70" w:type="dxa"/>
              <w:left w:w="90" w:type="dxa"/>
              <w:bottom w:w="70" w:type="dxa"/>
              <w:right w:w="90" w:type="dxa"/>
            </w:tcMar>
            <w:vAlign w:val="center"/>
          </w:tcPr>
          <w:p w14:paraId="56175E8D" w14:textId="77777777" w:rsidR="0076518C" w:rsidRDefault="00000000">
            <w:pPr>
              <w:spacing w:after="0" w:line="240" w:lineRule="auto"/>
            </w:pPr>
            <w:r>
              <w:rPr>
                <w:sz w:val="14"/>
              </w:rPr>
              <w:t>Custom stainless steel multi-sink bench - training kitchen</w:t>
            </w:r>
          </w:p>
        </w:tc>
        <w:tc>
          <w:tcPr>
            <w:tcW w:w="2520" w:type="dxa"/>
            <w:tcMar>
              <w:top w:w="70" w:type="dxa"/>
              <w:left w:w="90" w:type="dxa"/>
              <w:bottom w:w="70" w:type="dxa"/>
              <w:right w:w="90" w:type="dxa"/>
            </w:tcMar>
            <w:vAlign w:val="center"/>
          </w:tcPr>
          <w:p w14:paraId="5993227C" w14:textId="77777777" w:rsidR="0076518C" w:rsidRDefault="0076518C">
            <w:pPr>
              <w:spacing w:after="0" w:line="240" w:lineRule="auto"/>
            </w:pPr>
          </w:p>
        </w:tc>
      </w:tr>
      <w:tr w:rsidR="0076518C" w14:paraId="47ABF976" w14:textId="77777777">
        <w:trPr>
          <w:jc w:val="center"/>
        </w:trPr>
        <w:tc>
          <w:tcPr>
            <w:tcW w:w="1296" w:type="dxa"/>
            <w:shd w:val="clear" w:color="auto" w:fill="F7F9FB"/>
            <w:tcMar>
              <w:top w:w="70" w:type="dxa"/>
              <w:left w:w="90" w:type="dxa"/>
              <w:bottom w:w="70" w:type="dxa"/>
              <w:right w:w="90" w:type="dxa"/>
            </w:tcMar>
            <w:vAlign w:val="center"/>
          </w:tcPr>
          <w:p w14:paraId="73EC2E5B"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46BB54C4"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1BAFB8D9" w14:textId="77777777" w:rsidR="0076518C" w:rsidRDefault="00000000">
            <w:pPr>
              <w:spacing w:after="0" w:line="240" w:lineRule="auto"/>
            </w:pPr>
            <w:r>
              <w:rPr>
                <w:sz w:val="14"/>
              </w:rPr>
              <w:t>BT8G</w:t>
            </w:r>
          </w:p>
        </w:tc>
        <w:tc>
          <w:tcPr>
            <w:tcW w:w="9216" w:type="dxa"/>
            <w:shd w:val="clear" w:color="auto" w:fill="F7F9FB"/>
            <w:tcMar>
              <w:top w:w="70" w:type="dxa"/>
              <w:left w:w="90" w:type="dxa"/>
              <w:bottom w:w="70" w:type="dxa"/>
              <w:right w:w="90" w:type="dxa"/>
            </w:tcMar>
            <w:vAlign w:val="center"/>
          </w:tcPr>
          <w:p w14:paraId="3F5327E9" w14:textId="77777777" w:rsidR="0076518C" w:rsidRDefault="00000000">
            <w:pPr>
              <w:spacing w:after="0" w:line="240" w:lineRule="auto"/>
            </w:pPr>
            <w:r>
              <w:rPr>
                <w:sz w:val="14"/>
              </w:rPr>
              <w:t>Custom stainless steel sink bench - training kitchen</w:t>
            </w:r>
          </w:p>
        </w:tc>
        <w:tc>
          <w:tcPr>
            <w:tcW w:w="2520" w:type="dxa"/>
            <w:shd w:val="clear" w:color="auto" w:fill="F7F9FB"/>
            <w:tcMar>
              <w:top w:w="70" w:type="dxa"/>
              <w:left w:w="90" w:type="dxa"/>
              <w:bottom w:w="70" w:type="dxa"/>
              <w:right w:w="90" w:type="dxa"/>
            </w:tcMar>
            <w:vAlign w:val="center"/>
          </w:tcPr>
          <w:p w14:paraId="742EEFA1" w14:textId="77777777" w:rsidR="0076518C" w:rsidRDefault="0076518C">
            <w:pPr>
              <w:spacing w:after="0" w:line="240" w:lineRule="auto"/>
            </w:pPr>
          </w:p>
        </w:tc>
      </w:tr>
      <w:tr w:rsidR="0076518C" w14:paraId="7C16DA50" w14:textId="77777777">
        <w:trPr>
          <w:jc w:val="center"/>
        </w:trPr>
        <w:tc>
          <w:tcPr>
            <w:tcW w:w="1296" w:type="dxa"/>
            <w:tcMar>
              <w:top w:w="70" w:type="dxa"/>
              <w:left w:w="90" w:type="dxa"/>
              <w:bottom w:w="70" w:type="dxa"/>
              <w:right w:w="90" w:type="dxa"/>
            </w:tcMar>
            <w:vAlign w:val="center"/>
          </w:tcPr>
          <w:p w14:paraId="2B8DF504"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7FFD696D"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37C265AC" w14:textId="77777777" w:rsidR="0076518C" w:rsidRDefault="00000000">
            <w:pPr>
              <w:spacing w:after="0" w:line="240" w:lineRule="auto"/>
            </w:pPr>
            <w:r>
              <w:rPr>
                <w:sz w:val="14"/>
              </w:rPr>
              <w:t>BT9H</w:t>
            </w:r>
          </w:p>
        </w:tc>
        <w:tc>
          <w:tcPr>
            <w:tcW w:w="9216" w:type="dxa"/>
            <w:tcMar>
              <w:top w:w="70" w:type="dxa"/>
              <w:left w:w="90" w:type="dxa"/>
              <w:bottom w:w="70" w:type="dxa"/>
              <w:right w:w="90" w:type="dxa"/>
            </w:tcMar>
            <w:vAlign w:val="center"/>
          </w:tcPr>
          <w:p w14:paraId="37C340B1" w14:textId="77777777" w:rsidR="0076518C" w:rsidRDefault="00000000">
            <w:pPr>
              <w:spacing w:after="0" w:line="240" w:lineRule="auto"/>
            </w:pPr>
            <w:r>
              <w:rPr>
                <w:sz w:val="14"/>
              </w:rPr>
              <w:t>Custom stainless steel sink bench - hospitality/bar</w:t>
            </w:r>
          </w:p>
        </w:tc>
        <w:tc>
          <w:tcPr>
            <w:tcW w:w="2520" w:type="dxa"/>
            <w:tcMar>
              <w:top w:w="70" w:type="dxa"/>
              <w:left w:w="90" w:type="dxa"/>
              <w:bottom w:w="70" w:type="dxa"/>
              <w:right w:w="90" w:type="dxa"/>
            </w:tcMar>
            <w:vAlign w:val="center"/>
          </w:tcPr>
          <w:p w14:paraId="58958B89" w14:textId="77777777" w:rsidR="0076518C" w:rsidRDefault="0076518C">
            <w:pPr>
              <w:spacing w:after="0" w:line="240" w:lineRule="auto"/>
            </w:pPr>
          </w:p>
        </w:tc>
      </w:tr>
      <w:tr w:rsidR="0076518C" w14:paraId="0C0F391E" w14:textId="77777777">
        <w:trPr>
          <w:jc w:val="center"/>
        </w:trPr>
        <w:tc>
          <w:tcPr>
            <w:tcW w:w="1296" w:type="dxa"/>
            <w:shd w:val="clear" w:color="auto" w:fill="F7F9FB"/>
            <w:tcMar>
              <w:top w:w="70" w:type="dxa"/>
              <w:left w:w="90" w:type="dxa"/>
              <w:bottom w:w="70" w:type="dxa"/>
              <w:right w:w="90" w:type="dxa"/>
            </w:tcMar>
            <w:vAlign w:val="center"/>
          </w:tcPr>
          <w:p w14:paraId="13C21D36"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18E754B2"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7DA8ED5A" w14:textId="77777777" w:rsidR="0076518C" w:rsidRDefault="00000000">
            <w:pPr>
              <w:spacing w:after="0" w:line="240" w:lineRule="auto"/>
            </w:pPr>
            <w:r>
              <w:rPr>
                <w:sz w:val="14"/>
              </w:rPr>
              <w:t>HWL</w:t>
            </w:r>
          </w:p>
        </w:tc>
        <w:tc>
          <w:tcPr>
            <w:tcW w:w="9216" w:type="dxa"/>
            <w:shd w:val="clear" w:color="auto" w:fill="F7F9FB"/>
            <w:tcMar>
              <w:top w:w="70" w:type="dxa"/>
              <w:left w:w="90" w:type="dxa"/>
              <w:bottom w:w="70" w:type="dxa"/>
              <w:right w:w="90" w:type="dxa"/>
            </w:tcMar>
            <w:vAlign w:val="center"/>
          </w:tcPr>
          <w:p w14:paraId="54A69AD8" w14:textId="77777777" w:rsidR="0076518C" w:rsidRDefault="00000000">
            <w:pPr>
              <w:spacing w:after="0" w:line="240" w:lineRule="auto"/>
            </w:pPr>
            <w:r>
              <w:rPr>
                <w:sz w:val="14"/>
              </w:rPr>
              <w:t>Statesman shampoo unit / plumbing portion only; lounge chair excluded</w:t>
            </w:r>
          </w:p>
        </w:tc>
        <w:tc>
          <w:tcPr>
            <w:tcW w:w="2520" w:type="dxa"/>
            <w:shd w:val="clear" w:color="auto" w:fill="F7F9FB"/>
            <w:tcMar>
              <w:top w:w="70" w:type="dxa"/>
              <w:left w:w="90" w:type="dxa"/>
              <w:bottom w:w="70" w:type="dxa"/>
              <w:right w:w="90" w:type="dxa"/>
            </w:tcMar>
            <w:vAlign w:val="center"/>
          </w:tcPr>
          <w:p w14:paraId="168F21C5" w14:textId="77777777" w:rsidR="0076518C" w:rsidRDefault="0076518C">
            <w:pPr>
              <w:spacing w:after="0" w:line="240" w:lineRule="auto"/>
            </w:pPr>
          </w:p>
        </w:tc>
      </w:tr>
      <w:tr w:rsidR="0076518C" w14:paraId="434205BA" w14:textId="77777777">
        <w:trPr>
          <w:jc w:val="center"/>
        </w:trPr>
        <w:tc>
          <w:tcPr>
            <w:tcW w:w="1296" w:type="dxa"/>
            <w:tcMar>
              <w:top w:w="70" w:type="dxa"/>
              <w:left w:w="90" w:type="dxa"/>
              <w:bottom w:w="70" w:type="dxa"/>
              <w:right w:w="90" w:type="dxa"/>
            </w:tcMar>
            <w:vAlign w:val="center"/>
          </w:tcPr>
          <w:p w14:paraId="3F0EF05E"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3B281007"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0AFBBA22" w14:textId="77777777" w:rsidR="0076518C" w:rsidRDefault="00000000">
            <w:pPr>
              <w:spacing w:after="0" w:line="240" w:lineRule="auto"/>
            </w:pPr>
            <w:r>
              <w:rPr>
                <w:sz w:val="14"/>
              </w:rPr>
              <w:t>SK25A</w:t>
            </w:r>
          </w:p>
        </w:tc>
        <w:tc>
          <w:tcPr>
            <w:tcW w:w="9216" w:type="dxa"/>
            <w:tcMar>
              <w:top w:w="70" w:type="dxa"/>
              <w:left w:w="90" w:type="dxa"/>
              <w:bottom w:w="70" w:type="dxa"/>
              <w:right w:w="90" w:type="dxa"/>
            </w:tcMar>
            <w:vAlign w:val="center"/>
          </w:tcPr>
          <w:p w14:paraId="762058CE" w14:textId="77777777" w:rsidR="0076518C" w:rsidRDefault="00000000">
            <w:pPr>
              <w:spacing w:after="0" w:line="240" w:lineRule="auto"/>
            </w:pPr>
            <w:r>
              <w:rPr>
                <w:sz w:val="14"/>
              </w:rPr>
              <w:t>Urbane II 70L laundry tub</w:t>
            </w:r>
          </w:p>
        </w:tc>
        <w:tc>
          <w:tcPr>
            <w:tcW w:w="2520" w:type="dxa"/>
            <w:tcMar>
              <w:top w:w="70" w:type="dxa"/>
              <w:left w:w="90" w:type="dxa"/>
              <w:bottom w:w="70" w:type="dxa"/>
              <w:right w:w="90" w:type="dxa"/>
            </w:tcMar>
            <w:vAlign w:val="center"/>
          </w:tcPr>
          <w:p w14:paraId="51FBC85A" w14:textId="77777777" w:rsidR="0076518C" w:rsidRDefault="0076518C">
            <w:pPr>
              <w:spacing w:after="0" w:line="240" w:lineRule="auto"/>
            </w:pPr>
          </w:p>
        </w:tc>
      </w:tr>
      <w:tr w:rsidR="0076518C" w14:paraId="6D094273" w14:textId="77777777">
        <w:trPr>
          <w:jc w:val="center"/>
        </w:trPr>
        <w:tc>
          <w:tcPr>
            <w:tcW w:w="1296" w:type="dxa"/>
            <w:shd w:val="clear" w:color="auto" w:fill="F7F9FB"/>
            <w:tcMar>
              <w:top w:w="70" w:type="dxa"/>
              <w:left w:w="90" w:type="dxa"/>
              <w:bottom w:w="70" w:type="dxa"/>
              <w:right w:w="90" w:type="dxa"/>
            </w:tcMar>
            <w:vAlign w:val="center"/>
          </w:tcPr>
          <w:p w14:paraId="56E29306"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4D2F40F2"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8DB4FBE" w14:textId="77777777" w:rsidR="0076518C" w:rsidRDefault="00000000">
            <w:pPr>
              <w:spacing w:after="0" w:line="240" w:lineRule="auto"/>
            </w:pPr>
            <w:r>
              <w:rPr>
                <w:sz w:val="14"/>
              </w:rPr>
              <w:t>SK29B</w:t>
            </w:r>
          </w:p>
        </w:tc>
        <w:tc>
          <w:tcPr>
            <w:tcW w:w="9216" w:type="dxa"/>
            <w:shd w:val="clear" w:color="auto" w:fill="F7F9FB"/>
            <w:tcMar>
              <w:top w:w="70" w:type="dxa"/>
              <w:left w:w="90" w:type="dxa"/>
              <w:bottom w:w="70" w:type="dxa"/>
              <w:right w:w="90" w:type="dxa"/>
            </w:tcMar>
            <w:vAlign w:val="center"/>
          </w:tcPr>
          <w:p w14:paraId="008EFEF9" w14:textId="77777777" w:rsidR="0076518C" w:rsidRDefault="00000000">
            <w:pPr>
              <w:spacing w:after="0" w:line="240" w:lineRule="auto"/>
            </w:pPr>
            <w:r>
              <w:rPr>
                <w:sz w:val="14"/>
              </w:rPr>
              <w:t>Custom stainless steel sink bench - scullery area</w:t>
            </w:r>
          </w:p>
        </w:tc>
        <w:tc>
          <w:tcPr>
            <w:tcW w:w="2520" w:type="dxa"/>
            <w:shd w:val="clear" w:color="auto" w:fill="F7F9FB"/>
            <w:tcMar>
              <w:top w:w="70" w:type="dxa"/>
              <w:left w:w="90" w:type="dxa"/>
              <w:bottom w:w="70" w:type="dxa"/>
              <w:right w:w="90" w:type="dxa"/>
            </w:tcMar>
            <w:vAlign w:val="center"/>
          </w:tcPr>
          <w:p w14:paraId="08D84CDC" w14:textId="77777777" w:rsidR="0076518C" w:rsidRDefault="0076518C">
            <w:pPr>
              <w:spacing w:after="0" w:line="240" w:lineRule="auto"/>
            </w:pPr>
          </w:p>
        </w:tc>
      </w:tr>
      <w:tr w:rsidR="0076518C" w14:paraId="6D03E0D5" w14:textId="77777777">
        <w:trPr>
          <w:jc w:val="center"/>
        </w:trPr>
        <w:tc>
          <w:tcPr>
            <w:tcW w:w="1296" w:type="dxa"/>
            <w:tcMar>
              <w:top w:w="70" w:type="dxa"/>
              <w:left w:w="90" w:type="dxa"/>
              <w:bottom w:w="70" w:type="dxa"/>
              <w:right w:w="90" w:type="dxa"/>
            </w:tcMar>
            <w:vAlign w:val="center"/>
          </w:tcPr>
          <w:p w14:paraId="174739C4"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227FD95D"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1DC2915D" w14:textId="77777777" w:rsidR="0076518C" w:rsidRDefault="00000000">
            <w:pPr>
              <w:spacing w:after="0" w:line="240" w:lineRule="auto"/>
            </w:pPr>
            <w:r>
              <w:rPr>
                <w:sz w:val="14"/>
              </w:rPr>
              <w:t>SK5</w:t>
            </w:r>
          </w:p>
        </w:tc>
        <w:tc>
          <w:tcPr>
            <w:tcW w:w="9216" w:type="dxa"/>
            <w:tcMar>
              <w:top w:w="70" w:type="dxa"/>
              <w:left w:w="90" w:type="dxa"/>
              <w:bottom w:w="70" w:type="dxa"/>
              <w:right w:w="90" w:type="dxa"/>
            </w:tcMar>
            <w:vAlign w:val="center"/>
          </w:tcPr>
          <w:p w14:paraId="4C4F68B0" w14:textId="77777777" w:rsidR="0076518C" w:rsidRDefault="00000000">
            <w:pPr>
              <w:spacing w:after="0" w:line="240" w:lineRule="auto"/>
            </w:pPr>
            <w:r>
              <w:rPr>
                <w:sz w:val="14"/>
              </w:rPr>
              <w:t>Urbane II 45L flushline tub</w:t>
            </w:r>
          </w:p>
        </w:tc>
        <w:tc>
          <w:tcPr>
            <w:tcW w:w="2520" w:type="dxa"/>
            <w:tcMar>
              <w:top w:w="70" w:type="dxa"/>
              <w:left w:w="90" w:type="dxa"/>
              <w:bottom w:w="70" w:type="dxa"/>
              <w:right w:w="90" w:type="dxa"/>
            </w:tcMar>
            <w:vAlign w:val="center"/>
          </w:tcPr>
          <w:p w14:paraId="1D7001DB" w14:textId="77777777" w:rsidR="0076518C" w:rsidRDefault="0076518C">
            <w:pPr>
              <w:spacing w:after="0" w:line="240" w:lineRule="auto"/>
            </w:pPr>
          </w:p>
        </w:tc>
      </w:tr>
      <w:tr w:rsidR="0076518C" w14:paraId="6F7E1763" w14:textId="77777777">
        <w:trPr>
          <w:jc w:val="center"/>
        </w:trPr>
        <w:tc>
          <w:tcPr>
            <w:tcW w:w="1296" w:type="dxa"/>
            <w:shd w:val="clear" w:color="auto" w:fill="F7F9FB"/>
            <w:tcMar>
              <w:top w:w="70" w:type="dxa"/>
              <w:left w:w="90" w:type="dxa"/>
              <w:bottom w:w="70" w:type="dxa"/>
              <w:right w:w="90" w:type="dxa"/>
            </w:tcMar>
            <w:vAlign w:val="center"/>
          </w:tcPr>
          <w:p w14:paraId="48D54703"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39120CD7"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04836A47" w14:textId="77777777" w:rsidR="0076518C" w:rsidRDefault="00000000">
            <w:pPr>
              <w:spacing w:after="0" w:line="240" w:lineRule="auto"/>
            </w:pPr>
            <w:r>
              <w:rPr>
                <w:sz w:val="14"/>
              </w:rPr>
              <w:t>SK5A</w:t>
            </w:r>
          </w:p>
        </w:tc>
        <w:tc>
          <w:tcPr>
            <w:tcW w:w="9216" w:type="dxa"/>
            <w:shd w:val="clear" w:color="auto" w:fill="F7F9FB"/>
            <w:tcMar>
              <w:top w:w="70" w:type="dxa"/>
              <w:left w:w="90" w:type="dxa"/>
              <w:bottom w:w="70" w:type="dxa"/>
              <w:right w:w="90" w:type="dxa"/>
            </w:tcMar>
            <w:vAlign w:val="center"/>
          </w:tcPr>
          <w:p w14:paraId="4090D4EC" w14:textId="77777777" w:rsidR="0076518C" w:rsidRDefault="00000000">
            <w:pPr>
              <w:spacing w:after="0" w:line="240" w:lineRule="auto"/>
            </w:pPr>
            <w:r>
              <w:rPr>
                <w:sz w:val="14"/>
              </w:rPr>
              <w:t>Monaco undermount single bowl sink</w:t>
            </w:r>
          </w:p>
        </w:tc>
        <w:tc>
          <w:tcPr>
            <w:tcW w:w="2520" w:type="dxa"/>
            <w:shd w:val="clear" w:color="auto" w:fill="F7F9FB"/>
            <w:tcMar>
              <w:top w:w="70" w:type="dxa"/>
              <w:left w:w="90" w:type="dxa"/>
              <w:bottom w:w="70" w:type="dxa"/>
              <w:right w:w="90" w:type="dxa"/>
            </w:tcMar>
            <w:vAlign w:val="center"/>
          </w:tcPr>
          <w:p w14:paraId="0F45453E" w14:textId="77777777" w:rsidR="0076518C" w:rsidRDefault="0076518C">
            <w:pPr>
              <w:spacing w:after="0" w:line="240" w:lineRule="auto"/>
            </w:pPr>
          </w:p>
        </w:tc>
      </w:tr>
      <w:tr w:rsidR="0076518C" w14:paraId="2CA83F49" w14:textId="77777777">
        <w:trPr>
          <w:jc w:val="center"/>
        </w:trPr>
        <w:tc>
          <w:tcPr>
            <w:tcW w:w="1296" w:type="dxa"/>
            <w:tcMar>
              <w:top w:w="70" w:type="dxa"/>
              <w:left w:w="90" w:type="dxa"/>
              <w:bottom w:w="70" w:type="dxa"/>
              <w:right w:w="90" w:type="dxa"/>
            </w:tcMar>
            <w:vAlign w:val="center"/>
          </w:tcPr>
          <w:p w14:paraId="53543630"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60AFA7C7"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4DC45D0D" w14:textId="77777777" w:rsidR="0076518C" w:rsidRDefault="00000000">
            <w:pPr>
              <w:spacing w:after="0" w:line="240" w:lineRule="auto"/>
            </w:pPr>
            <w:r>
              <w:rPr>
                <w:sz w:val="14"/>
              </w:rPr>
              <w:t>SK9D</w:t>
            </w:r>
          </w:p>
        </w:tc>
        <w:tc>
          <w:tcPr>
            <w:tcW w:w="9216" w:type="dxa"/>
            <w:tcMar>
              <w:top w:w="70" w:type="dxa"/>
              <w:left w:w="90" w:type="dxa"/>
              <w:bottom w:w="70" w:type="dxa"/>
              <w:right w:w="90" w:type="dxa"/>
            </w:tcMar>
            <w:vAlign w:val="center"/>
          </w:tcPr>
          <w:p w14:paraId="01329AD0" w14:textId="77777777" w:rsidR="0076518C" w:rsidRDefault="00000000">
            <w:pPr>
              <w:spacing w:after="0" w:line="240" w:lineRule="auto"/>
            </w:pPr>
            <w:r>
              <w:rPr>
                <w:sz w:val="14"/>
              </w:rPr>
              <w:t>Cleaners sink with wall brackets</w:t>
            </w:r>
          </w:p>
        </w:tc>
        <w:tc>
          <w:tcPr>
            <w:tcW w:w="2520" w:type="dxa"/>
            <w:tcMar>
              <w:top w:w="70" w:type="dxa"/>
              <w:left w:w="90" w:type="dxa"/>
              <w:bottom w:w="70" w:type="dxa"/>
              <w:right w:w="90" w:type="dxa"/>
            </w:tcMar>
            <w:vAlign w:val="center"/>
          </w:tcPr>
          <w:p w14:paraId="0D69BDEF" w14:textId="77777777" w:rsidR="0076518C" w:rsidRDefault="0076518C">
            <w:pPr>
              <w:spacing w:after="0" w:line="240" w:lineRule="auto"/>
            </w:pPr>
          </w:p>
        </w:tc>
      </w:tr>
      <w:tr w:rsidR="0076518C" w14:paraId="207A7014" w14:textId="77777777">
        <w:trPr>
          <w:jc w:val="center"/>
        </w:trPr>
        <w:tc>
          <w:tcPr>
            <w:tcW w:w="1296" w:type="dxa"/>
            <w:shd w:val="clear" w:color="auto" w:fill="F7F9FB"/>
            <w:tcMar>
              <w:top w:w="70" w:type="dxa"/>
              <w:left w:w="90" w:type="dxa"/>
              <w:bottom w:w="70" w:type="dxa"/>
              <w:right w:w="90" w:type="dxa"/>
            </w:tcMar>
            <w:vAlign w:val="center"/>
          </w:tcPr>
          <w:p w14:paraId="4D90A11B"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4081793D"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4214F506" w14:textId="77777777" w:rsidR="0076518C" w:rsidRDefault="00000000">
            <w:pPr>
              <w:spacing w:after="0" w:line="240" w:lineRule="auto"/>
            </w:pPr>
            <w:r>
              <w:rPr>
                <w:sz w:val="14"/>
              </w:rPr>
              <w:t>TM1A</w:t>
            </w:r>
          </w:p>
        </w:tc>
        <w:tc>
          <w:tcPr>
            <w:tcW w:w="9216" w:type="dxa"/>
            <w:shd w:val="clear" w:color="auto" w:fill="F7F9FB"/>
            <w:tcMar>
              <w:top w:w="70" w:type="dxa"/>
              <w:left w:w="90" w:type="dxa"/>
              <w:bottom w:w="70" w:type="dxa"/>
              <w:right w:w="90" w:type="dxa"/>
            </w:tcMar>
            <w:vAlign w:val="center"/>
          </w:tcPr>
          <w:p w14:paraId="3908B52E" w14:textId="77777777" w:rsidR="0076518C" w:rsidRDefault="00000000">
            <w:pPr>
              <w:spacing w:after="0" w:line="240" w:lineRule="auto"/>
            </w:pPr>
            <w:r>
              <w:rPr>
                <w:sz w:val="14"/>
              </w:rPr>
              <w:t>Basin mounted mixer</w:t>
            </w:r>
          </w:p>
        </w:tc>
        <w:tc>
          <w:tcPr>
            <w:tcW w:w="2520" w:type="dxa"/>
            <w:shd w:val="clear" w:color="auto" w:fill="F7F9FB"/>
            <w:tcMar>
              <w:top w:w="70" w:type="dxa"/>
              <w:left w:w="90" w:type="dxa"/>
              <w:bottom w:w="70" w:type="dxa"/>
              <w:right w:w="90" w:type="dxa"/>
            </w:tcMar>
            <w:vAlign w:val="center"/>
          </w:tcPr>
          <w:p w14:paraId="1E1B82ED" w14:textId="77777777" w:rsidR="0076518C" w:rsidRDefault="0076518C">
            <w:pPr>
              <w:spacing w:after="0" w:line="240" w:lineRule="auto"/>
            </w:pPr>
          </w:p>
        </w:tc>
      </w:tr>
      <w:tr w:rsidR="0076518C" w14:paraId="5BCF8C83" w14:textId="77777777">
        <w:trPr>
          <w:jc w:val="center"/>
        </w:trPr>
        <w:tc>
          <w:tcPr>
            <w:tcW w:w="1296" w:type="dxa"/>
            <w:tcMar>
              <w:top w:w="70" w:type="dxa"/>
              <w:left w:w="90" w:type="dxa"/>
              <w:bottom w:w="70" w:type="dxa"/>
              <w:right w:w="90" w:type="dxa"/>
            </w:tcMar>
            <w:vAlign w:val="center"/>
          </w:tcPr>
          <w:p w14:paraId="142A68AA"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39FDFA7B"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5F7F076A" w14:textId="77777777" w:rsidR="0076518C" w:rsidRDefault="00000000">
            <w:pPr>
              <w:spacing w:after="0" w:line="240" w:lineRule="auto"/>
            </w:pPr>
            <w:r>
              <w:rPr>
                <w:sz w:val="14"/>
              </w:rPr>
              <w:t>TP2</w:t>
            </w:r>
          </w:p>
        </w:tc>
        <w:tc>
          <w:tcPr>
            <w:tcW w:w="9216" w:type="dxa"/>
            <w:tcMar>
              <w:top w:w="70" w:type="dxa"/>
              <w:left w:w="90" w:type="dxa"/>
              <w:bottom w:w="70" w:type="dxa"/>
              <w:right w:w="90" w:type="dxa"/>
            </w:tcMar>
            <w:vAlign w:val="center"/>
          </w:tcPr>
          <w:p w14:paraId="274C5955" w14:textId="77777777" w:rsidR="0076518C" w:rsidRDefault="00000000">
            <w:pPr>
              <w:spacing w:after="0" w:line="240" w:lineRule="auto"/>
            </w:pPr>
            <w:r>
              <w:rPr>
                <w:sz w:val="14"/>
              </w:rPr>
              <w:t>Hose cock / bib tap</w:t>
            </w:r>
          </w:p>
        </w:tc>
        <w:tc>
          <w:tcPr>
            <w:tcW w:w="2520" w:type="dxa"/>
            <w:tcMar>
              <w:top w:w="70" w:type="dxa"/>
              <w:left w:w="90" w:type="dxa"/>
              <w:bottom w:w="70" w:type="dxa"/>
              <w:right w:w="90" w:type="dxa"/>
            </w:tcMar>
            <w:vAlign w:val="center"/>
          </w:tcPr>
          <w:p w14:paraId="370BD3F7" w14:textId="77777777" w:rsidR="0076518C" w:rsidRDefault="0076518C">
            <w:pPr>
              <w:spacing w:after="0" w:line="240" w:lineRule="auto"/>
            </w:pPr>
          </w:p>
        </w:tc>
      </w:tr>
      <w:tr w:rsidR="0076518C" w14:paraId="6D3F2AE0" w14:textId="77777777">
        <w:trPr>
          <w:jc w:val="center"/>
        </w:trPr>
        <w:tc>
          <w:tcPr>
            <w:tcW w:w="1296" w:type="dxa"/>
            <w:shd w:val="clear" w:color="auto" w:fill="F7F9FB"/>
            <w:tcMar>
              <w:top w:w="70" w:type="dxa"/>
              <w:left w:w="90" w:type="dxa"/>
              <w:bottom w:w="70" w:type="dxa"/>
              <w:right w:w="90" w:type="dxa"/>
            </w:tcMar>
            <w:vAlign w:val="center"/>
          </w:tcPr>
          <w:p w14:paraId="444E5901"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0CB945EC"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3ABC17F2" w14:textId="77777777" w:rsidR="0076518C" w:rsidRDefault="00000000">
            <w:pPr>
              <w:spacing w:after="0" w:line="240" w:lineRule="auto"/>
            </w:pPr>
            <w:r>
              <w:rPr>
                <w:sz w:val="14"/>
              </w:rPr>
              <w:t>TW10A</w:t>
            </w:r>
          </w:p>
        </w:tc>
        <w:tc>
          <w:tcPr>
            <w:tcW w:w="9216" w:type="dxa"/>
            <w:shd w:val="clear" w:color="auto" w:fill="F7F9FB"/>
            <w:tcMar>
              <w:top w:w="70" w:type="dxa"/>
              <w:left w:w="90" w:type="dxa"/>
              <w:bottom w:w="70" w:type="dxa"/>
              <w:right w:w="90" w:type="dxa"/>
            </w:tcMar>
            <w:vAlign w:val="center"/>
          </w:tcPr>
          <w:p w14:paraId="5CEF7501" w14:textId="77777777" w:rsidR="0076518C" w:rsidRDefault="00000000">
            <w:pPr>
              <w:spacing w:after="0" w:line="240" w:lineRule="auto"/>
            </w:pPr>
            <w:r>
              <w:rPr>
                <w:sz w:val="14"/>
              </w:rPr>
              <w:t>Liano II sink mixer</w:t>
            </w:r>
          </w:p>
        </w:tc>
        <w:tc>
          <w:tcPr>
            <w:tcW w:w="2520" w:type="dxa"/>
            <w:shd w:val="clear" w:color="auto" w:fill="F7F9FB"/>
            <w:tcMar>
              <w:top w:w="70" w:type="dxa"/>
              <w:left w:w="90" w:type="dxa"/>
              <w:bottom w:w="70" w:type="dxa"/>
              <w:right w:w="90" w:type="dxa"/>
            </w:tcMar>
            <w:vAlign w:val="center"/>
          </w:tcPr>
          <w:p w14:paraId="69689C40" w14:textId="77777777" w:rsidR="0076518C" w:rsidRDefault="0076518C">
            <w:pPr>
              <w:spacing w:after="0" w:line="240" w:lineRule="auto"/>
            </w:pPr>
          </w:p>
        </w:tc>
      </w:tr>
      <w:tr w:rsidR="0076518C" w14:paraId="13BE5AA7" w14:textId="77777777">
        <w:trPr>
          <w:jc w:val="center"/>
        </w:trPr>
        <w:tc>
          <w:tcPr>
            <w:tcW w:w="1296" w:type="dxa"/>
            <w:tcMar>
              <w:top w:w="70" w:type="dxa"/>
              <w:left w:w="90" w:type="dxa"/>
              <w:bottom w:w="70" w:type="dxa"/>
              <w:right w:w="90" w:type="dxa"/>
            </w:tcMar>
            <w:vAlign w:val="center"/>
          </w:tcPr>
          <w:p w14:paraId="2B5CB53C" w14:textId="77777777" w:rsidR="0076518C" w:rsidRDefault="00000000">
            <w:pPr>
              <w:spacing w:after="0" w:line="240" w:lineRule="auto"/>
            </w:pPr>
            <w:r>
              <w:rPr>
                <w:b/>
                <w:sz w:val="14"/>
              </w:rPr>
              <w:lastRenderedPageBreak/>
              <w:t>ROK036</w:t>
            </w:r>
          </w:p>
        </w:tc>
        <w:tc>
          <w:tcPr>
            <w:tcW w:w="720" w:type="dxa"/>
            <w:tcMar>
              <w:top w:w="70" w:type="dxa"/>
              <w:left w:w="90" w:type="dxa"/>
              <w:bottom w:w="70" w:type="dxa"/>
              <w:right w:w="90" w:type="dxa"/>
            </w:tcMar>
            <w:vAlign w:val="center"/>
          </w:tcPr>
          <w:p w14:paraId="1EA17AF7"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33F72A1A" w14:textId="77777777" w:rsidR="0076518C" w:rsidRDefault="00000000">
            <w:pPr>
              <w:spacing w:after="0" w:line="240" w:lineRule="auto"/>
            </w:pPr>
            <w:r>
              <w:rPr>
                <w:sz w:val="14"/>
              </w:rPr>
              <w:t>TW30A</w:t>
            </w:r>
          </w:p>
        </w:tc>
        <w:tc>
          <w:tcPr>
            <w:tcW w:w="9216" w:type="dxa"/>
            <w:tcMar>
              <w:top w:w="70" w:type="dxa"/>
              <w:left w:w="90" w:type="dxa"/>
              <w:bottom w:w="70" w:type="dxa"/>
              <w:right w:w="90" w:type="dxa"/>
            </w:tcMar>
            <w:vAlign w:val="center"/>
          </w:tcPr>
          <w:p w14:paraId="2C16EF27" w14:textId="77777777" w:rsidR="0076518C" w:rsidRDefault="00000000">
            <w:pPr>
              <w:spacing w:after="0" w:line="240" w:lineRule="auto"/>
            </w:pPr>
            <w:r>
              <w:rPr>
                <w:sz w:val="14"/>
              </w:rPr>
              <w:t>Laundry sink mixer</w:t>
            </w:r>
          </w:p>
        </w:tc>
        <w:tc>
          <w:tcPr>
            <w:tcW w:w="2520" w:type="dxa"/>
            <w:tcMar>
              <w:top w:w="70" w:type="dxa"/>
              <w:left w:w="90" w:type="dxa"/>
              <w:bottom w:w="70" w:type="dxa"/>
              <w:right w:w="90" w:type="dxa"/>
            </w:tcMar>
            <w:vAlign w:val="center"/>
          </w:tcPr>
          <w:p w14:paraId="06E17E7E" w14:textId="77777777" w:rsidR="0076518C" w:rsidRDefault="0076518C">
            <w:pPr>
              <w:spacing w:after="0" w:line="240" w:lineRule="auto"/>
            </w:pPr>
          </w:p>
        </w:tc>
      </w:tr>
      <w:tr w:rsidR="0076518C" w14:paraId="5327F042" w14:textId="77777777">
        <w:trPr>
          <w:jc w:val="center"/>
        </w:trPr>
        <w:tc>
          <w:tcPr>
            <w:tcW w:w="1296" w:type="dxa"/>
            <w:shd w:val="clear" w:color="auto" w:fill="F7F9FB"/>
            <w:tcMar>
              <w:top w:w="70" w:type="dxa"/>
              <w:left w:w="90" w:type="dxa"/>
              <w:bottom w:w="70" w:type="dxa"/>
              <w:right w:w="90" w:type="dxa"/>
            </w:tcMar>
            <w:vAlign w:val="center"/>
          </w:tcPr>
          <w:p w14:paraId="08A878F6"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42352300"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0B8C823B" w14:textId="77777777" w:rsidR="0076518C" w:rsidRDefault="00000000">
            <w:pPr>
              <w:spacing w:after="0" w:line="240" w:lineRule="auto"/>
            </w:pPr>
            <w:r>
              <w:rPr>
                <w:sz w:val="14"/>
              </w:rPr>
              <w:t>TW36A</w:t>
            </w:r>
          </w:p>
        </w:tc>
        <w:tc>
          <w:tcPr>
            <w:tcW w:w="9216" w:type="dxa"/>
            <w:shd w:val="clear" w:color="auto" w:fill="F7F9FB"/>
            <w:tcMar>
              <w:top w:w="70" w:type="dxa"/>
              <w:left w:w="90" w:type="dxa"/>
              <w:bottom w:w="70" w:type="dxa"/>
              <w:right w:w="90" w:type="dxa"/>
            </w:tcMar>
            <w:vAlign w:val="center"/>
          </w:tcPr>
          <w:p w14:paraId="286CD2FF" w14:textId="77777777" w:rsidR="0076518C" w:rsidRDefault="00000000">
            <w:pPr>
              <w:spacing w:after="0" w:line="240" w:lineRule="auto"/>
            </w:pPr>
            <w:r>
              <w:rPr>
                <w:sz w:val="14"/>
              </w:rPr>
              <w:t>Training kitchen sink mixer</w:t>
            </w:r>
          </w:p>
        </w:tc>
        <w:tc>
          <w:tcPr>
            <w:tcW w:w="2520" w:type="dxa"/>
            <w:shd w:val="clear" w:color="auto" w:fill="F7F9FB"/>
            <w:tcMar>
              <w:top w:w="70" w:type="dxa"/>
              <w:left w:w="90" w:type="dxa"/>
              <w:bottom w:w="70" w:type="dxa"/>
              <w:right w:w="90" w:type="dxa"/>
            </w:tcMar>
            <w:vAlign w:val="center"/>
          </w:tcPr>
          <w:p w14:paraId="71E75800" w14:textId="77777777" w:rsidR="0076518C" w:rsidRDefault="0076518C">
            <w:pPr>
              <w:spacing w:after="0" w:line="240" w:lineRule="auto"/>
            </w:pPr>
          </w:p>
        </w:tc>
      </w:tr>
      <w:tr w:rsidR="0076518C" w14:paraId="793737DB" w14:textId="77777777">
        <w:trPr>
          <w:jc w:val="center"/>
        </w:trPr>
        <w:tc>
          <w:tcPr>
            <w:tcW w:w="1296" w:type="dxa"/>
            <w:tcMar>
              <w:top w:w="70" w:type="dxa"/>
              <w:left w:w="90" w:type="dxa"/>
              <w:bottom w:w="70" w:type="dxa"/>
              <w:right w:w="90" w:type="dxa"/>
            </w:tcMar>
            <w:vAlign w:val="center"/>
          </w:tcPr>
          <w:p w14:paraId="3E390259" w14:textId="77777777" w:rsidR="0076518C" w:rsidRDefault="00000000">
            <w:pPr>
              <w:spacing w:after="0" w:line="240" w:lineRule="auto"/>
            </w:pPr>
            <w:r>
              <w:rPr>
                <w:b/>
                <w:sz w:val="14"/>
              </w:rPr>
              <w:t>ROK036</w:t>
            </w:r>
          </w:p>
        </w:tc>
        <w:tc>
          <w:tcPr>
            <w:tcW w:w="720" w:type="dxa"/>
            <w:tcMar>
              <w:top w:w="70" w:type="dxa"/>
              <w:left w:w="90" w:type="dxa"/>
              <w:bottom w:w="70" w:type="dxa"/>
              <w:right w:w="90" w:type="dxa"/>
            </w:tcMar>
            <w:vAlign w:val="center"/>
          </w:tcPr>
          <w:p w14:paraId="2C1BD92A"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4366E903" w14:textId="77777777" w:rsidR="0076518C" w:rsidRDefault="00000000">
            <w:pPr>
              <w:spacing w:after="0" w:line="240" w:lineRule="auto"/>
            </w:pPr>
            <w:r>
              <w:rPr>
                <w:sz w:val="14"/>
              </w:rPr>
              <w:t>TW5C</w:t>
            </w:r>
          </w:p>
        </w:tc>
        <w:tc>
          <w:tcPr>
            <w:tcW w:w="9216" w:type="dxa"/>
            <w:tcMar>
              <w:top w:w="70" w:type="dxa"/>
              <w:left w:w="90" w:type="dxa"/>
              <w:bottom w:w="70" w:type="dxa"/>
              <w:right w:w="90" w:type="dxa"/>
            </w:tcMar>
            <w:vAlign w:val="center"/>
          </w:tcPr>
          <w:p w14:paraId="5E06003D" w14:textId="77777777" w:rsidR="0076518C" w:rsidRDefault="00000000">
            <w:pPr>
              <w:spacing w:after="0" w:line="240" w:lineRule="auto"/>
            </w:pPr>
            <w:r>
              <w:rPr>
                <w:sz w:val="14"/>
              </w:rPr>
              <w:t>Pre-rinse spray wall mounted dual mixer</w:t>
            </w:r>
          </w:p>
        </w:tc>
        <w:tc>
          <w:tcPr>
            <w:tcW w:w="2520" w:type="dxa"/>
            <w:tcMar>
              <w:top w:w="70" w:type="dxa"/>
              <w:left w:w="90" w:type="dxa"/>
              <w:bottom w:w="70" w:type="dxa"/>
              <w:right w:w="90" w:type="dxa"/>
            </w:tcMar>
            <w:vAlign w:val="center"/>
          </w:tcPr>
          <w:p w14:paraId="2744106F" w14:textId="77777777" w:rsidR="0076518C" w:rsidRDefault="0076518C">
            <w:pPr>
              <w:spacing w:after="0" w:line="240" w:lineRule="auto"/>
            </w:pPr>
          </w:p>
        </w:tc>
      </w:tr>
      <w:tr w:rsidR="0076518C" w14:paraId="359705DC" w14:textId="77777777">
        <w:trPr>
          <w:jc w:val="center"/>
        </w:trPr>
        <w:tc>
          <w:tcPr>
            <w:tcW w:w="1296" w:type="dxa"/>
            <w:shd w:val="clear" w:color="auto" w:fill="F7F9FB"/>
            <w:tcMar>
              <w:top w:w="70" w:type="dxa"/>
              <w:left w:w="90" w:type="dxa"/>
              <w:bottom w:w="70" w:type="dxa"/>
              <w:right w:w="90" w:type="dxa"/>
            </w:tcMar>
            <w:vAlign w:val="center"/>
          </w:tcPr>
          <w:p w14:paraId="5666BBFA" w14:textId="77777777" w:rsidR="0076518C" w:rsidRDefault="00000000">
            <w:pPr>
              <w:spacing w:after="0" w:line="240" w:lineRule="auto"/>
            </w:pPr>
            <w:r>
              <w:rPr>
                <w:b/>
                <w:sz w:val="14"/>
              </w:rPr>
              <w:t>ROK036</w:t>
            </w:r>
          </w:p>
        </w:tc>
        <w:tc>
          <w:tcPr>
            <w:tcW w:w="720" w:type="dxa"/>
            <w:shd w:val="clear" w:color="auto" w:fill="F7F9FB"/>
            <w:tcMar>
              <w:top w:w="70" w:type="dxa"/>
              <w:left w:w="90" w:type="dxa"/>
              <w:bottom w:w="70" w:type="dxa"/>
              <w:right w:w="90" w:type="dxa"/>
            </w:tcMar>
            <w:vAlign w:val="center"/>
          </w:tcPr>
          <w:p w14:paraId="3E46438E"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89A8158" w14:textId="77777777" w:rsidR="0076518C" w:rsidRDefault="00000000">
            <w:pPr>
              <w:spacing w:after="0" w:line="240" w:lineRule="auto"/>
            </w:pPr>
            <w:r>
              <w:rPr>
                <w:sz w:val="14"/>
              </w:rPr>
              <w:t>TW60A</w:t>
            </w:r>
          </w:p>
        </w:tc>
        <w:tc>
          <w:tcPr>
            <w:tcW w:w="9216" w:type="dxa"/>
            <w:shd w:val="clear" w:color="auto" w:fill="F7F9FB"/>
            <w:tcMar>
              <w:top w:w="70" w:type="dxa"/>
              <w:left w:w="90" w:type="dxa"/>
              <w:bottom w:w="70" w:type="dxa"/>
              <w:right w:w="90" w:type="dxa"/>
            </w:tcMar>
            <w:vAlign w:val="center"/>
          </w:tcPr>
          <w:p w14:paraId="4A60CFE1" w14:textId="77777777" w:rsidR="0076518C" w:rsidRDefault="00000000">
            <w:pPr>
              <w:spacing w:after="0" w:line="240" w:lineRule="auto"/>
            </w:pPr>
            <w:r>
              <w:rPr>
                <w:sz w:val="14"/>
              </w:rPr>
              <w:t>Pull-out sink mixer - bar/hospitality</w:t>
            </w:r>
          </w:p>
        </w:tc>
        <w:tc>
          <w:tcPr>
            <w:tcW w:w="2520" w:type="dxa"/>
            <w:shd w:val="clear" w:color="auto" w:fill="F7F9FB"/>
            <w:tcMar>
              <w:top w:w="70" w:type="dxa"/>
              <w:left w:w="90" w:type="dxa"/>
              <w:bottom w:w="70" w:type="dxa"/>
              <w:right w:w="90" w:type="dxa"/>
            </w:tcMar>
            <w:vAlign w:val="center"/>
          </w:tcPr>
          <w:p w14:paraId="7F13CC71" w14:textId="77777777" w:rsidR="0076518C" w:rsidRDefault="0076518C">
            <w:pPr>
              <w:spacing w:after="0" w:line="240" w:lineRule="auto"/>
            </w:pPr>
          </w:p>
        </w:tc>
      </w:tr>
      <w:tr w:rsidR="0076518C" w14:paraId="76A5C9DB" w14:textId="77777777">
        <w:trPr>
          <w:jc w:val="center"/>
        </w:trPr>
        <w:tc>
          <w:tcPr>
            <w:tcW w:w="1296" w:type="dxa"/>
            <w:tcMar>
              <w:top w:w="70" w:type="dxa"/>
              <w:left w:w="90" w:type="dxa"/>
              <w:bottom w:w="70" w:type="dxa"/>
              <w:right w:w="90" w:type="dxa"/>
            </w:tcMar>
            <w:vAlign w:val="center"/>
          </w:tcPr>
          <w:p w14:paraId="7DC897AB" w14:textId="77777777" w:rsidR="0076518C" w:rsidRDefault="00000000">
            <w:pPr>
              <w:spacing w:after="0" w:line="240" w:lineRule="auto"/>
            </w:pPr>
            <w:r>
              <w:rPr>
                <w:b/>
                <w:sz w:val="14"/>
              </w:rPr>
              <w:t>ROK076</w:t>
            </w:r>
          </w:p>
        </w:tc>
        <w:tc>
          <w:tcPr>
            <w:tcW w:w="720" w:type="dxa"/>
            <w:tcMar>
              <w:top w:w="70" w:type="dxa"/>
              <w:left w:w="90" w:type="dxa"/>
              <w:bottom w:w="70" w:type="dxa"/>
              <w:right w:w="90" w:type="dxa"/>
            </w:tcMar>
            <w:vAlign w:val="center"/>
          </w:tcPr>
          <w:p w14:paraId="136F77A8"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364E1750" w14:textId="77777777" w:rsidR="0076518C" w:rsidRDefault="00000000">
            <w:pPr>
              <w:spacing w:after="0" w:line="240" w:lineRule="auto"/>
            </w:pPr>
            <w:r>
              <w:rPr>
                <w:sz w:val="14"/>
              </w:rPr>
              <w:t>BT9A</w:t>
            </w:r>
          </w:p>
        </w:tc>
        <w:tc>
          <w:tcPr>
            <w:tcW w:w="9216" w:type="dxa"/>
            <w:tcMar>
              <w:top w:w="70" w:type="dxa"/>
              <w:left w:w="90" w:type="dxa"/>
              <w:bottom w:w="70" w:type="dxa"/>
              <w:right w:w="90" w:type="dxa"/>
            </w:tcMar>
            <w:vAlign w:val="center"/>
          </w:tcPr>
          <w:p w14:paraId="6CE12323" w14:textId="77777777" w:rsidR="0076518C" w:rsidRDefault="00000000">
            <w:pPr>
              <w:spacing w:after="0" w:line="240" w:lineRule="auto"/>
            </w:pPr>
            <w:r>
              <w:rPr>
                <w:sz w:val="14"/>
              </w:rPr>
              <w:t>Horticulture L-shaped stainless steel bench with sinks</w:t>
            </w:r>
          </w:p>
        </w:tc>
        <w:tc>
          <w:tcPr>
            <w:tcW w:w="2520" w:type="dxa"/>
            <w:tcMar>
              <w:top w:w="70" w:type="dxa"/>
              <w:left w:w="90" w:type="dxa"/>
              <w:bottom w:w="70" w:type="dxa"/>
              <w:right w:w="90" w:type="dxa"/>
            </w:tcMar>
            <w:vAlign w:val="center"/>
          </w:tcPr>
          <w:p w14:paraId="140DF612" w14:textId="77777777" w:rsidR="0076518C" w:rsidRDefault="0076518C">
            <w:pPr>
              <w:spacing w:after="0" w:line="240" w:lineRule="auto"/>
            </w:pPr>
          </w:p>
        </w:tc>
      </w:tr>
      <w:tr w:rsidR="0076518C" w14:paraId="77ACF8AE" w14:textId="77777777">
        <w:trPr>
          <w:jc w:val="center"/>
        </w:trPr>
        <w:tc>
          <w:tcPr>
            <w:tcW w:w="1296" w:type="dxa"/>
            <w:shd w:val="clear" w:color="auto" w:fill="F7F9FB"/>
            <w:tcMar>
              <w:top w:w="70" w:type="dxa"/>
              <w:left w:w="90" w:type="dxa"/>
              <w:bottom w:w="70" w:type="dxa"/>
              <w:right w:w="90" w:type="dxa"/>
            </w:tcMar>
            <w:vAlign w:val="center"/>
          </w:tcPr>
          <w:p w14:paraId="513DD509" w14:textId="77777777" w:rsidR="0076518C" w:rsidRDefault="00000000">
            <w:pPr>
              <w:spacing w:after="0" w:line="240" w:lineRule="auto"/>
            </w:pPr>
            <w:r>
              <w:rPr>
                <w:b/>
                <w:sz w:val="14"/>
              </w:rPr>
              <w:t>ROK076</w:t>
            </w:r>
          </w:p>
        </w:tc>
        <w:tc>
          <w:tcPr>
            <w:tcW w:w="720" w:type="dxa"/>
            <w:shd w:val="clear" w:color="auto" w:fill="F7F9FB"/>
            <w:tcMar>
              <w:top w:w="70" w:type="dxa"/>
              <w:left w:w="90" w:type="dxa"/>
              <w:bottom w:w="70" w:type="dxa"/>
              <w:right w:w="90" w:type="dxa"/>
            </w:tcMar>
            <w:vAlign w:val="center"/>
          </w:tcPr>
          <w:p w14:paraId="4C22AB7C"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69199F7E" w14:textId="77777777" w:rsidR="0076518C" w:rsidRDefault="00000000">
            <w:pPr>
              <w:spacing w:after="0" w:line="240" w:lineRule="auto"/>
            </w:pPr>
            <w:r>
              <w:rPr>
                <w:sz w:val="14"/>
              </w:rPr>
              <w:t>HW2B</w:t>
            </w:r>
          </w:p>
        </w:tc>
        <w:tc>
          <w:tcPr>
            <w:tcW w:w="9216" w:type="dxa"/>
            <w:shd w:val="clear" w:color="auto" w:fill="F7F9FB"/>
            <w:tcMar>
              <w:top w:w="70" w:type="dxa"/>
              <w:left w:w="90" w:type="dxa"/>
              <w:bottom w:w="70" w:type="dxa"/>
              <w:right w:w="90" w:type="dxa"/>
            </w:tcMar>
            <w:vAlign w:val="center"/>
          </w:tcPr>
          <w:p w14:paraId="170890BF" w14:textId="77777777" w:rsidR="0076518C" w:rsidRDefault="00000000">
            <w:pPr>
              <w:spacing w:after="0" w:line="240" w:lineRule="auto"/>
            </w:pPr>
            <w:r>
              <w:rPr>
                <w:sz w:val="14"/>
              </w:rPr>
              <w:t>Stainless steel wall basin with brackets</w:t>
            </w:r>
          </w:p>
        </w:tc>
        <w:tc>
          <w:tcPr>
            <w:tcW w:w="2520" w:type="dxa"/>
            <w:shd w:val="clear" w:color="auto" w:fill="F7F9FB"/>
            <w:tcMar>
              <w:top w:w="70" w:type="dxa"/>
              <w:left w:w="90" w:type="dxa"/>
              <w:bottom w:w="70" w:type="dxa"/>
              <w:right w:w="90" w:type="dxa"/>
            </w:tcMar>
            <w:vAlign w:val="center"/>
          </w:tcPr>
          <w:p w14:paraId="3EA5BF69" w14:textId="77777777" w:rsidR="0076518C" w:rsidRDefault="0076518C">
            <w:pPr>
              <w:spacing w:after="0" w:line="240" w:lineRule="auto"/>
            </w:pPr>
          </w:p>
        </w:tc>
      </w:tr>
      <w:tr w:rsidR="0076518C" w14:paraId="0E6B9AE9" w14:textId="77777777">
        <w:trPr>
          <w:jc w:val="center"/>
        </w:trPr>
        <w:tc>
          <w:tcPr>
            <w:tcW w:w="1296" w:type="dxa"/>
            <w:tcMar>
              <w:top w:w="70" w:type="dxa"/>
              <w:left w:w="90" w:type="dxa"/>
              <w:bottom w:w="70" w:type="dxa"/>
              <w:right w:w="90" w:type="dxa"/>
            </w:tcMar>
            <w:vAlign w:val="center"/>
          </w:tcPr>
          <w:p w14:paraId="41CD2DBC" w14:textId="77777777" w:rsidR="0076518C" w:rsidRDefault="00000000">
            <w:pPr>
              <w:spacing w:after="0" w:line="240" w:lineRule="auto"/>
            </w:pPr>
            <w:r>
              <w:rPr>
                <w:b/>
                <w:sz w:val="14"/>
              </w:rPr>
              <w:t>ROK076</w:t>
            </w:r>
          </w:p>
        </w:tc>
        <w:tc>
          <w:tcPr>
            <w:tcW w:w="720" w:type="dxa"/>
            <w:tcMar>
              <w:top w:w="70" w:type="dxa"/>
              <w:left w:w="90" w:type="dxa"/>
              <w:bottom w:w="70" w:type="dxa"/>
              <w:right w:w="90" w:type="dxa"/>
            </w:tcMar>
            <w:vAlign w:val="center"/>
          </w:tcPr>
          <w:p w14:paraId="77606F51"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499B7774" w14:textId="77777777" w:rsidR="0076518C" w:rsidRDefault="00000000">
            <w:pPr>
              <w:spacing w:after="0" w:line="240" w:lineRule="auto"/>
            </w:pPr>
            <w:r>
              <w:rPr>
                <w:sz w:val="14"/>
              </w:rPr>
              <w:t>SK18A</w:t>
            </w:r>
          </w:p>
        </w:tc>
        <w:tc>
          <w:tcPr>
            <w:tcW w:w="9216" w:type="dxa"/>
            <w:tcMar>
              <w:top w:w="70" w:type="dxa"/>
              <w:left w:w="90" w:type="dxa"/>
              <w:bottom w:w="70" w:type="dxa"/>
              <w:right w:w="90" w:type="dxa"/>
            </w:tcMar>
            <w:vAlign w:val="center"/>
          </w:tcPr>
          <w:p w14:paraId="6C426EE3" w14:textId="77777777" w:rsidR="0076518C" w:rsidRDefault="00000000">
            <w:pPr>
              <w:spacing w:after="0" w:line="240" w:lineRule="auto"/>
            </w:pPr>
            <w:r>
              <w:rPr>
                <w:sz w:val="14"/>
              </w:rPr>
              <w:t>Accessible single bowl sink</w:t>
            </w:r>
          </w:p>
        </w:tc>
        <w:tc>
          <w:tcPr>
            <w:tcW w:w="2520" w:type="dxa"/>
            <w:tcMar>
              <w:top w:w="70" w:type="dxa"/>
              <w:left w:w="90" w:type="dxa"/>
              <w:bottom w:w="70" w:type="dxa"/>
              <w:right w:w="90" w:type="dxa"/>
            </w:tcMar>
            <w:vAlign w:val="center"/>
          </w:tcPr>
          <w:p w14:paraId="4BA4DAD2" w14:textId="77777777" w:rsidR="0076518C" w:rsidRDefault="0076518C">
            <w:pPr>
              <w:spacing w:after="0" w:line="240" w:lineRule="auto"/>
            </w:pPr>
          </w:p>
        </w:tc>
      </w:tr>
      <w:tr w:rsidR="0076518C" w14:paraId="0979CE4C" w14:textId="77777777">
        <w:trPr>
          <w:jc w:val="center"/>
        </w:trPr>
        <w:tc>
          <w:tcPr>
            <w:tcW w:w="1296" w:type="dxa"/>
            <w:shd w:val="clear" w:color="auto" w:fill="F7F9FB"/>
            <w:tcMar>
              <w:top w:w="70" w:type="dxa"/>
              <w:left w:w="90" w:type="dxa"/>
              <w:bottom w:w="70" w:type="dxa"/>
              <w:right w:w="90" w:type="dxa"/>
            </w:tcMar>
            <w:vAlign w:val="center"/>
          </w:tcPr>
          <w:p w14:paraId="51229058" w14:textId="77777777" w:rsidR="0076518C" w:rsidRDefault="00000000">
            <w:pPr>
              <w:spacing w:after="0" w:line="240" w:lineRule="auto"/>
            </w:pPr>
            <w:r>
              <w:rPr>
                <w:b/>
                <w:sz w:val="14"/>
              </w:rPr>
              <w:t>ROK076</w:t>
            </w:r>
          </w:p>
        </w:tc>
        <w:tc>
          <w:tcPr>
            <w:tcW w:w="720" w:type="dxa"/>
            <w:shd w:val="clear" w:color="auto" w:fill="F7F9FB"/>
            <w:tcMar>
              <w:top w:w="70" w:type="dxa"/>
              <w:left w:w="90" w:type="dxa"/>
              <w:bottom w:w="70" w:type="dxa"/>
              <w:right w:w="90" w:type="dxa"/>
            </w:tcMar>
            <w:vAlign w:val="center"/>
          </w:tcPr>
          <w:p w14:paraId="3608668C"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7B52D5E2" w14:textId="77777777" w:rsidR="0076518C" w:rsidRDefault="00000000">
            <w:pPr>
              <w:spacing w:after="0" w:line="240" w:lineRule="auto"/>
            </w:pPr>
            <w:r>
              <w:rPr>
                <w:sz w:val="14"/>
              </w:rPr>
              <w:t>SK20A</w:t>
            </w:r>
          </w:p>
        </w:tc>
        <w:tc>
          <w:tcPr>
            <w:tcW w:w="9216" w:type="dxa"/>
            <w:shd w:val="clear" w:color="auto" w:fill="F7F9FB"/>
            <w:tcMar>
              <w:top w:w="70" w:type="dxa"/>
              <w:left w:w="90" w:type="dxa"/>
              <w:bottom w:w="70" w:type="dxa"/>
              <w:right w:w="90" w:type="dxa"/>
            </w:tcMar>
            <w:vAlign w:val="center"/>
          </w:tcPr>
          <w:p w14:paraId="33E434D1" w14:textId="77777777" w:rsidR="0076518C" w:rsidRDefault="00000000">
            <w:pPr>
              <w:spacing w:after="0" w:line="240" w:lineRule="auto"/>
            </w:pPr>
            <w:r>
              <w:rPr>
                <w:sz w:val="14"/>
              </w:rPr>
              <w:t>Stainless steel wash tub / bench with integral sink</w:t>
            </w:r>
          </w:p>
        </w:tc>
        <w:tc>
          <w:tcPr>
            <w:tcW w:w="2520" w:type="dxa"/>
            <w:shd w:val="clear" w:color="auto" w:fill="F7F9FB"/>
            <w:tcMar>
              <w:top w:w="70" w:type="dxa"/>
              <w:left w:w="90" w:type="dxa"/>
              <w:bottom w:w="70" w:type="dxa"/>
              <w:right w:w="90" w:type="dxa"/>
            </w:tcMar>
            <w:vAlign w:val="center"/>
          </w:tcPr>
          <w:p w14:paraId="54CAF730" w14:textId="77777777" w:rsidR="0076518C" w:rsidRDefault="0076518C">
            <w:pPr>
              <w:spacing w:after="0" w:line="240" w:lineRule="auto"/>
            </w:pPr>
          </w:p>
        </w:tc>
      </w:tr>
      <w:tr w:rsidR="0076518C" w14:paraId="126065B6" w14:textId="77777777">
        <w:trPr>
          <w:jc w:val="center"/>
        </w:trPr>
        <w:tc>
          <w:tcPr>
            <w:tcW w:w="1296" w:type="dxa"/>
            <w:tcMar>
              <w:top w:w="70" w:type="dxa"/>
              <w:left w:w="90" w:type="dxa"/>
              <w:bottom w:w="70" w:type="dxa"/>
              <w:right w:w="90" w:type="dxa"/>
            </w:tcMar>
            <w:vAlign w:val="center"/>
          </w:tcPr>
          <w:p w14:paraId="20EBF5A1" w14:textId="77777777" w:rsidR="0076518C" w:rsidRDefault="00000000">
            <w:pPr>
              <w:spacing w:after="0" w:line="240" w:lineRule="auto"/>
            </w:pPr>
            <w:r>
              <w:rPr>
                <w:b/>
                <w:sz w:val="14"/>
              </w:rPr>
              <w:t>ROK076</w:t>
            </w:r>
          </w:p>
        </w:tc>
        <w:tc>
          <w:tcPr>
            <w:tcW w:w="720" w:type="dxa"/>
            <w:tcMar>
              <w:top w:w="70" w:type="dxa"/>
              <w:left w:w="90" w:type="dxa"/>
              <w:bottom w:w="70" w:type="dxa"/>
              <w:right w:w="90" w:type="dxa"/>
            </w:tcMar>
            <w:vAlign w:val="center"/>
          </w:tcPr>
          <w:p w14:paraId="173AE7EC" w14:textId="77777777" w:rsidR="0076518C" w:rsidRDefault="00000000">
            <w:pPr>
              <w:spacing w:after="0" w:line="240" w:lineRule="auto"/>
              <w:jc w:val="center"/>
            </w:pPr>
            <w:r>
              <w:rPr>
                <w:sz w:val="14"/>
              </w:rPr>
              <w:t>1</w:t>
            </w:r>
          </w:p>
        </w:tc>
        <w:tc>
          <w:tcPr>
            <w:tcW w:w="1368" w:type="dxa"/>
            <w:tcMar>
              <w:top w:w="70" w:type="dxa"/>
              <w:left w:w="90" w:type="dxa"/>
              <w:bottom w:w="70" w:type="dxa"/>
              <w:right w:w="90" w:type="dxa"/>
            </w:tcMar>
            <w:vAlign w:val="center"/>
          </w:tcPr>
          <w:p w14:paraId="49E018AF" w14:textId="77777777" w:rsidR="0076518C" w:rsidRDefault="00000000">
            <w:pPr>
              <w:spacing w:after="0" w:line="240" w:lineRule="auto"/>
            </w:pPr>
            <w:r>
              <w:rPr>
                <w:sz w:val="14"/>
              </w:rPr>
              <w:t>TW17A</w:t>
            </w:r>
          </w:p>
        </w:tc>
        <w:tc>
          <w:tcPr>
            <w:tcW w:w="9216" w:type="dxa"/>
            <w:tcMar>
              <w:top w:w="70" w:type="dxa"/>
              <w:left w:w="90" w:type="dxa"/>
              <w:bottom w:w="70" w:type="dxa"/>
              <w:right w:w="90" w:type="dxa"/>
            </w:tcMar>
            <w:vAlign w:val="center"/>
          </w:tcPr>
          <w:p w14:paraId="351FC425" w14:textId="77777777" w:rsidR="0076518C" w:rsidRDefault="00000000">
            <w:pPr>
              <w:spacing w:after="0" w:line="240" w:lineRule="auto"/>
            </w:pPr>
            <w:r>
              <w:rPr>
                <w:sz w:val="14"/>
              </w:rPr>
              <w:t>Basin mounted lever mixer</w:t>
            </w:r>
          </w:p>
        </w:tc>
        <w:tc>
          <w:tcPr>
            <w:tcW w:w="2520" w:type="dxa"/>
            <w:tcMar>
              <w:top w:w="70" w:type="dxa"/>
              <w:left w:w="90" w:type="dxa"/>
              <w:bottom w:w="70" w:type="dxa"/>
              <w:right w:w="90" w:type="dxa"/>
            </w:tcMar>
            <w:vAlign w:val="center"/>
          </w:tcPr>
          <w:p w14:paraId="1EB49FBA" w14:textId="77777777" w:rsidR="0076518C" w:rsidRDefault="0076518C">
            <w:pPr>
              <w:spacing w:after="0" w:line="240" w:lineRule="auto"/>
            </w:pPr>
          </w:p>
        </w:tc>
      </w:tr>
      <w:tr w:rsidR="0076518C" w14:paraId="7D520FB2" w14:textId="77777777">
        <w:trPr>
          <w:jc w:val="center"/>
        </w:trPr>
        <w:tc>
          <w:tcPr>
            <w:tcW w:w="1296" w:type="dxa"/>
            <w:shd w:val="clear" w:color="auto" w:fill="F7F9FB"/>
            <w:tcMar>
              <w:top w:w="70" w:type="dxa"/>
              <w:left w:w="90" w:type="dxa"/>
              <w:bottom w:w="70" w:type="dxa"/>
              <w:right w:w="90" w:type="dxa"/>
            </w:tcMar>
            <w:vAlign w:val="center"/>
          </w:tcPr>
          <w:p w14:paraId="172AA101" w14:textId="77777777" w:rsidR="0076518C" w:rsidRDefault="00000000">
            <w:pPr>
              <w:spacing w:after="0" w:line="240" w:lineRule="auto"/>
            </w:pPr>
            <w:r>
              <w:rPr>
                <w:b/>
                <w:sz w:val="14"/>
              </w:rPr>
              <w:t>ROK076</w:t>
            </w:r>
          </w:p>
        </w:tc>
        <w:tc>
          <w:tcPr>
            <w:tcW w:w="720" w:type="dxa"/>
            <w:shd w:val="clear" w:color="auto" w:fill="F7F9FB"/>
            <w:tcMar>
              <w:top w:w="70" w:type="dxa"/>
              <w:left w:w="90" w:type="dxa"/>
              <w:bottom w:w="70" w:type="dxa"/>
              <w:right w:w="90" w:type="dxa"/>
            </w:tcMar>
            <w:vAlign w:val="center"/>
          </w:tcPr>
          <w:p w14:paraId="596F6B71" w14:textId="77777777" w:rsidR="0076518C" w:rsidRDefault="00000000">
            <w:pPr>
              <w:spacing w:after="0" w:line="240" w:lineRule="auto"/>
              <w:jc w:val="center"/>
            </w:pPr>
            <w:r>
              <w:rPr>
                <w:sz w:val="14"/>
              </w:rPr>
              <w:t>1</w:t>
            </w:r>
          </w:p>
        </w:tc>
        <w:tc>
          <w:tcPr>
            <w:tcW w:w="1368" w:type="dxa"/>
            <w:shd w:val="clear" w:color="auto" w:fill="F7F9FB"/>
            <w:tcMar>
              <w:top w:w="70" w:type="dxa"/>
              <w:left w:w="90" w:type="dxa"/>
              <w:bottom w:w="70" w:type="dxa"/>
              <w:right w:w="90" w:type="dxa"/>
            </w:tcMar>
            <w:vAlign w:val="center"/>
          </w:tcPr>
          <w:p w14:paraId="2279C437" w14:textId="77777777" w:rsidR="0076518C" w:rsidRDefault="00000000">
            <w:pPr>
              <w:spacing w:after="0" w:line="240" w:lineRule="auto"/>
            </w:pPr>
            <w:r>
              <w:rPr>
                <w:sz w:val="14"/>
              </w:rPr>
              <w:t>TW2A</w:t>
            </w:r>
          </w:p>
        </w:tc>
        <w:tc>
          <w:tcPr>
            <w:tcW w:w="9216" w:type="dxa"/>
            <w:shd w:val="clear" w:color="auto" w:fill="F7F9FB"/>
            <w:tcMar>
              <w:top w:w="70" w:type="dxa"/>
              <w:left w:w="90" w:type="dxa"/>
              <w:bottom w:w="70" w:type="dxa"/>
              <w:right w:w="90" w:type="dxa"/>
            </w:tcMar>
            <w:vAlign w:val="center"/>
          </w:tcPr>
          <w:p w14:paraId="3469369E" w14:textId="77777777" w:rsidR="0076518C" w:rsidRDefault="00000000">
            <w:pPr>
              <w:spacing w:after="0" w:line="240" w:lineRule="auto"/>
            </w:pPr>
            <w:r>
              <w:rPr>
                <w:sz w:val="14"/>
              </w:rPr>
              <w:t>Cleaners / horticulture wall mounted sink set and mixer</w:t>
            </w:r>
          </w:p>
        </w:tc>
        <w:tc>
          <w:tcPr>
            <w:tcW w:w="2520" w:type="dxa"/>
            <w:shd w:val="clear" w:color="auto" w:fill="F7F9FB"/>
            <w:tcMar>
              <w:top w:w="70" w:type="dxa"/>
              <w:left w:w="90" w:type="dxa"/>
              <w:bottom w:w="70" w:type="dxa"/>
              <w:right w:w="90" w:type="dxa"/>
            </w:tcMar>
            <w:vAlign w:val="center"/>
          </w:tcPr>
          <w:p w14:paraId="43610D8F" w14:textId="77777777" w:rsidR="0076518C" w:rsidRDefault="0076518C">
            <w:pPr>
              <w:spacing w:after="0" w:line="240" w:lineRule="auto"/>
            </w:pPr>
          </w:p>
        </w:tc>
      </w:tr>
    </w:tbl>
    <w:p w14:paraId="50311D51" w14:textId="77777777" w:rsidR="0076518C" w:rsidRDefault="00000000">
      <w:pPr>
        <w:spacing w:after="60" w:line="259" w:lineRule="auto"/>
      </w:pPr>
      <w:r>
        <w:rPr>
          <w:i/>
          <w:sz w:val="15"/>
        </w:rPr>
        <w:t>Notes: Final handed orientation, colour, mounting arrangement and any items marked for final confirmation are to be confirmed prior to procurement. Non-hydraulic FF&amp;E items are excluded unless expressly identified as a plumbing component.</w:t>
      </w:r>
    </w:p>
    <w:sectPr w:rsidR="0076518C" w:rsidSect="00034616">
      <w:pgSz w:w="16834" w:h="11909"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5C6C" w14:textId="77777777" w:rsidR="00F4632F" w:rsidRDefault="00F4632F">
      <w:pPr>
        <w:spacing w:after="0" w:line="240" w:lineRule="auto"/>
      </w:pPr>
      <w:r>
        <w:separator/>
      </w:r>
    </w:p>
  </w:endnote>
  <w:endnote w:type="continuationSeparator" w:id="0">
    <w:p w14:paraId="0BA10D76" w14:textId="77777777" w:rsidR="00F4632F" w:rsidRDefault="00F46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0A4A" w14:textId="77777777" w:rsidR="0076518C" w:rsidRDefault="00000000">
    <w:pPr>
      <w:pStyle w:val="Footer"/>
      <w:jc w:val="center"/>
    </w:pPr>
    <w:r>
      <w:rPr>
        <w:color w:val="5A5A5A"/>
        <w:sz w:val="15"/>
      </w:rPr>
      <w:t>TriCore Plumbing Services Pty Ltd | PO Box 7081 Hemmant QLD 4174 | Tel: 07 3390 5803 | tricoreplumbing.com.au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29B3" w14:textId="77777777" w:rsidR="00F4632F" w:rsidRDefault="00F4632F">
      <w:pPr>
        <w:spacing w:after="0" w:line="240" w:lineRule="auto"/>
      </w:pPr>
      <w:r>
        <w:separator/>
      </w:r>
    </w:p>
  </w:footnote>
  <w:footnote w:type="continuationSeparator" w:id="0">
    <w:p w14:paraId="0B5208C1" w14:textId="77777777" w:rsidR="00F4632F" w:rsidRDefault="00F46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9D8F7" w14:textId="77777777" w:rsidR="0076518C" w:rsidRDefault="0076518C">
    <w:pPr>
      <w:pStyle w:val="Heade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112"/>
      <w:gridCol w:w="5112"/>
    </w:tblGrid>
    <w:tr w:rsidR="0076518C" w14:paraId="12D901CD" w14:textId="77777777">
      <w:trPr>
        <w:jc w:val="center"/>
      </w:trPr>
      <w:tc>
        <w:tcPr>
          <w:tcW w:w="5112" w:type="dxa"/>
        </w:tcPr>
        <w:p w14:paraId="60156680" w14:textId="77777777" w:rsidR="0076518C" w:rsidRDefault="00000000">
          <w:r>
            <w:rPr>
              <w:noProof/>
            </w:rPr>
            <w:drawing>
              <wp:inline distT="0" distB="0" distL="0" distR="0" wp14:anchorId="0B4FAB22" wp14:editId="0A64E2AA">
                <wp:extent cx="822960" cy="822960"/>
                <wp:effectExtent l="0" t="0" r="0" b="0"/>
                <wp:docPr id="1789335768" name="Picture 178933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o.png"/>
                        <pic:cNvPicPr/>
                      </pic:nvPicPr>
                      <pic:blipFill>
                        <a:blip r:embed="rId1"/>
                        <a:stretch>
                          <a:fillRect/>
                        </a:stretch>
                      </pic:blipFill>
                      <pic:spPr>
                        <a:xfrm>
                          <a:off x="0" y="0"/>
                          <a:ext cx="822960" cy="822960"/>
                        </a:xfrm>
                        <a:prstGeom prst="rect">
                          <a:avLst/>
                        </a:prstGeom>
                      </pic:spPr>
                    </pic:pic>
                  </a:graphicData>
                </a:graphic>
              </wp:inline>
            </w:drawing>
          </w:r>
        </w:p>
      </w:tc>
      <w:tc>
        <w:tcPr>
          <w:tcW w:w="5112" w:type="dxa"/>
        </w:tcPr>
        <w:p w14:paraId="300A367C" w14:textId="77777777" w:rsidR="0076518C" w:rsidRDefault="00000000">
          <w:pPr>
            <w:jc w:val="right"/>
          </w:pPr>
          <w:r>
            <w:rPr>
              <w:b/>
              <w:color w:val="1F4E79"/>
              <w:sz w:val="17"/>
            </w:rPr>
            <w:t>CQU Rockhampton TAFE Consolidation - Stage 2</w:t>
          </w:r>
          <w:r>
            <w:rPr>
              <w:sz w:val="16"/>
            </w:rPr>
            <w:br/>
            <w:t>Hydraulic Services Tender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249528">
    <w:abstractNumId w:val="8"/>
  </w:num>
  <w:num w:numId="2" w16cid:durableId="1799758914">
    <w:abstractNumId w:val="6"/>
  </w:num>
  <w:num w:numId="3" w16cid:durableId="1493982363">
    <w:abstractNumId w:val="5"/>
  </w:num>
  <w:num w:numId="4" w16cid:durableId="873080000">
    <w:abstractNumId w:val="4"/>
  </w:num>
  <w:num w:numId="5" w16cid:durableId="1717392623">
    <w:abstractNumId w:val="7"/>
  </w:num>
  <w:num w:numId="6" w16cid:durableId="1755971988">
    <w:abstractNumId w:val="3"/>
  </w:num>
  <w:num w:numId="7" w16cid:durableId="478688864">
    <w:abstractNumId w:val="2"/>
  </w:num>
  <w:num w:numId="8" w16cid:durableId="507136166">
    <w:abstractNumId w:val="1"/>
  </w:num>
  <w:num w:numId="9" w16cid:durableId="103357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643"/>
    <w:rsid w:val="002742A5"/>
    <w:rsid w:val="0029639D"/>
    <w:rsid w:val="00326F90"/>
    <w:rsid w:val="003E0838"/>
    <w:rsid w:val="00420B5B"/>
    <w:rsid w:val="0076518C"/>
    <w:rsid w:val="00775FD2"/>
    <w:rsid w:val="009823F1"/>
    <w:rsid w:val="00AA1D8D"/>
    <w:rsid w:val="00B47730"/>
    <w:rsid w:val="00C90095"/>
    <w:rsid w:val="00CB0664"/>
    <w:rsid w:val="00EC4581"/>
    <w:rsid w:val="00F46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5BDEE04-6A13-46C2-94FF-39240661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E1E1E"/>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20F5C4-2D3F-4A35-8C60-874066200CD4}">
  <ds:schemaRefs>
    <ds:schemaRef ds:uri="http://schemas.microsoft.com/office/2006/metadata/properties"/>
    <ds:schemaRef ds:uri="http://schemas.microsoft.com/office/infopath/2007/PartnerControls"/>
    <ds:schemaRef ds:uri="bc8d7e70-4053-43da-ae2e-3bb26002d663"/>
    <ds:schemaRef ds:uri="adfb0090-8606-4b89-a68a-b73ca1d6b587"/>
  </ds:schemaRefs>
</ds:datastoreItem>
</file>

<file path=customXml/itemProps2.xml><?xml version="1.0" encoding="utf-8"?>
<ds:datastoreItem xmlns:ds="http://schemas.openxmlformats.org/officeDocument/2006/customXml" ds:itemID="{71BA800F-D6DA-4F7D-81DE-7BAF9EA9230C}">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C1BC318D-4645-4FCD-A73D-82743A1FD2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d7e70-4053-43da-ae2e-3bb26002d663"/>
    <ds:schemaRef ds:uri="adfb0090-8606-4b89-a68a-b73ca1d6b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3614</Words>
  <Characters>20606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TriCore</dc:creator>
  <cp:keywords/>
  <dc:description>generated by python-docx</dc:description>
  <cp:lastModifiedBy>Mitch - TPS</cp:lastModifiedBy>
  <cp:revision>7</cp:revision>
  <cp:lastPrinted>2026-04-30T21:55:00Z</cp:lastPrinted>
  <dcterms:created xsi:type="dcterms:W3CDTF">2026-04-30T21:51:00Z</dcterms:created>
  <dcterms:modified xsi:type="dcterms:W3CDTF">2026-04-30T21:55:00Z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ies>
</file>